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6"/>
        </w:rPr>
        <w:t>TRƯỜNG ĐẠI HỌC THỦY LỢI – PHÂN HIỆU MIỀN NAM</w:t>
        <w:br/>
        <w:t>BỘ MÔN CÔNG NGHỆ THÔNG TIN</w:t>
      </w:r>
    </w:p>
    <w:p/>
    <w:p>
      <w:pPr>
        <w:jc w:val="center"/>
      </w:pPr>
      <w:r>
        <w:rPr>
          <w:rFonts w:ascii="Times New Roman" w:hAnsi="Times New Roman"/>
          <w:b/>
          <w:sz w:val="32"/>
        </w:rPr>
        <w:t>BÁO CÁO THỰC TẬP DOANH NGHIỆP</w:t>
      </w:r>
    </w:p>
    <w:p/>
    <w:p>
      <w:pPr>
        <w:jc w:val="center"/>
      </w:pPr>
      <w:r>
        <w:rPr>
          <w:rFonts w:ascii="Times New Roman" w:hAnsi="Times New Roman"/>
          <w:b/>
          <w:color w:val="1F497D"/>
          <w:sz w:val="36"/>
        </w:rPr>
        <w:t>Đề Tài:</w:t>
        <w:br/>
        <w:t>HỆ THỐNG SMARTHOME IOT</w:t>
      </w:r>
    </w:p>
    <w:p/>
    <w:p/>
    <w:p>
      <w:pPr>
        <w:jc w:val="center"/>
      </w:pPr>
      <w:r>
        <w:rPr>
          <w:rFonts w:ascii="Times New Roman" w:hAnsi="Times New Roman"/>
          <w:sz w:val="26"/>
        </w:rPr>
        <w:t>Giảng Viên Hướng Dẫn: ThS. Vũ Thị Hạnh</w:t>
        <w:br/>
        <w:t>Họ tên Sinh viên: Nguyễn Phùng Thịnh</w:t>
        <w:br/>
        <w:t>Mã Sinh Viên: 2251068256</w:t>
      </w:r>
    </w:p>
    <w:p/>
    <w:p/>
    <w:p>
      <w:pPr>
        <w:jc w:val="center"/>
      </w:pPr>
      <w:r>
        <w:rPr>
          <w:rFonts w:ascii="Times New Roman" w:hAnsi="Times New Roman"/>
          <w:b/>
          <w:sz w:val="26"/>
        </w:rPr>
        <w:t>TP. HỒ CHÍ MINH, 06/2026</w:t>
      </w:r>
    </w:p>
    <w:p>
      <w:r>
        <w:br w:type="page"/>
      </w:r>
    </w:p>
    <w:p>
      <w:pPr>
        <w:pStyle w:val="Heading1"/>
      </w:pPr>
      <w:r>
        <w:rPr>
          <w:b/>
          <w:color w:val="1F497D"/>
          <w:sz w:val="28"/>
        </w:rPr>
        <w:t>BẢNG DANH MỤC TỪ VIẾT TẮT</w:t>
      </w:r>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BDD7EE"/>
          </w:tcPr>
          <w:p>
            <w:pPr>
              <w:jc w:val="center"/>
            </w:pPr>
            <w:r>
              <w:rPr>
                <w:b/>
                <w:sz w:val="22"/>
              </w:rPr>
              <w:t>Từ viết tắt</w:t>
            </w:r>
          </w:p>
        </w:tc>
        <w:tc>
          <w:tcPr>
            <w:tcW w:type="dxa" w:w="4702"/>
            <w:shd w:val="clear" w:color="auto" w:fill="BDD7EE"/>
          </w:tcPr>
          <w:p>
            <w:pPr>
              <w:jc w:val="center"/>
            </w:pPr>
            <w:r>
              <w:rPr>
                <w:b/>
                <w:sz w:val="22"/>
              </w:rPr>
              <w:t>Nghĩa đầy đủ</w:t>
            </w:r>
          </w:p>
        </w:tc>
      </w:tr>
      <w:tr>
        <w:tc>
          <w:tcPr>
            <w:tcW w:type="dxa" w:w="4702"/>
          </w:tcPr>
          <w:p>
            <w:r>
              <w:rPr>
                <w:sz w:val="20"/>
              </w:rPr>
              <w:t>IoT</w:t>
            </w:r>
          </w:p>
        </w:tc>
        <w:tc>
          <w:tcPr>
            <w:tcW w:type="dxa" w:w="4702"/>
          </w:tcPr>
          <w:p>
            <w:r>
              <w:rPr>
                <w:sz w:val="20"/>
              </w:rPr>
              <w:t>Internet of Things – Internet vạn vật</w:t>
            </w:r>
          </w:p>
        </w:tc>
      </w:tr>
      <w:tr>
        <w:tc>
          <w:tcPr>
            <w:tcW w:type="dxa" w:w="4702"/>
          </w:tcPr>
          <w:p>
            <w:r>
              <w:rPr>
                <w:sz w:val="20"/>
              </w:rPr>
              <w:t>ESP32</w:t>
            </w:r>
          </w:p>
        </w:tc>
        <w:tc>
          <w:tcPr>
            <w:tcW w:type="dxa" w:w="4702"/>
          </w:tcPr>
          <w:p>
            <w:r>
              <w:rPr>
                <w:sz w:val="20"/>
              </w:rPr>
              <w:t>Espressif Systems 32-bit microcontroller</w:t>
            </w:r>
          </w:p>
        </w:tc>
      </w:tr>
      <w:tr>
        <w:tc>
          <w:tcPr>
            <w:tcW w:type="dxa" w:w="4702"/>
          </w:tcPr>
          <w:p>
            <w:r>
              <w:rPr>
                <w:sz w:val="20"/>
              </w:rPr>
              <w:t>API</w:t>
            </w:r>
          </w:p>
        </w:tc>
        <w:tc>
          <w:tcPr>
            <w:tcW w:type="dxa" w:w="4702"/>
          </w:tcPr>
          <w:p>
            <w:r>
              <w:rPr>
                <w:sz w:val="20"/>
              </w:rPr>
              <w:t>Application Programming Interface</w:t>
            </w:r>
          </w:p>
        </w:tc>
      </w:tr>
      <w:tr>
        <w:tc>
          <w:tcPr>
            <w:tcW w:type="dxa" w:w="4702"/>
          </w:tcPr>
          <w:p>
            <w:r>
              <w:rPr>
                <w:sz w:val="20"/>
              </w:rPr>
              <w:t>REST</w:t>
            </w:r>
          </w:p>
        </w:tc>
        <w:tc>
          <w:tcPr>
            <w:tcW w:type="dxa" w:w="4702"/>
          </w:tcPr>
          <w:p>
            <w:r>
              <w:rPr>
                <w:sz w:val="20"/>
              </w:rPr>
              <w:t>Representational State Transfer</w:t>
            </w:r>
          </w:p>
        </w:tc>
      </w:tr>
      <w:tr>
        <w:tc>
          <w:tcPr>
            <w:tcW w:type="dxa" w:w="4702"/>
          </w:tcPr>
          <w:p>
            <w:r>
              <w:rPr>
                <w:sz w:val="20"/>
              </w:rPr>
              <w:t>MQTT</w:t>
            </w:r>
          </w:p>
        </w:tc>
        <w:tc>
          <w:tcPr>
            <w:tcW w:type="dxa" w:w="4702"/>
          </w:tcPr>
          <w:p>
            <w:r>
              <w:rPr>
                <w:sz w:val="20"/>
              </w:rPr>
              <w:t>Message Queuing Telemetry Transport</w:t>
            </w:r>
          </w:p>
        </w:tc>
      </w:tr>
      <w:tr>
        <w:tc>
          <w:tcPr>
            <w:tcW w:type="dxa" w:w="4702"/>
          </w:tcPr>
          <w:p>
            <w:r>
              <w:rPr>
                <w:sz w:val="20"/>
              </w:rPr>
              <w:t>BLE</w:t>
            </w:r>
          </w:p>
        </w:tc>
        <w:tc>
          <w:tcPr>
            <w:tcW w:type="dxa" w:w="4702"/>
          </w:tcPr>
          <w:p>
            <w:r>
              <w:rPr>
                <w:sz w:val="20"/>
              </w:rPr>
              <w:t>Bluetooth Low Energy</w:t>
            </w:r>
          </w:p>
        </w:tc>
      </w:tr>
      <w:tr>
        <w:tc>
          <w:tcPr>
            <w:tcW w:type="dxa" w:w="4702"/>
          </w:tcPr>
          <w:p>
            <w:r>
              <w:rPr>
                <w:sz w:val="20"/>
              </w:rPr>
              <w:t>JWT</w:t>
            </w:r>
          </w:p>
        </w:tc>
        <w:tc>
          <w:tcPr>
            <w:tcW w:type="dxa" w:w="4702"/>
          </w:tcPr>
          <w:p>
            <w:r>
              <w:rPr>
                <w:sz w:val="20"/>
              </w:rPr>
              <w:t>JSON Web Token</w:t>
            </w:r>
          </w:p>
        </w:tc>
      </w:tr>
      <w:tr>
        <w:tc>
          <w:tcPr>
            <w:tcW w:type="dxa" w:w="4702"/>
          </w:tcPr>
          <w:p>
            <w:r>
              <w:rPr>
                <w:sz w:val="20"/>
              </w:rPr>
              <w:t>HTTP/S</w:t>
            </w:r>
          </w:p>
        </w:tc>
        <w:tc>
          <w:tcPr>
            <w:tcW w:type="dxa" w:w="4702"/>
          </w:tcPr>
          <w:p>
            <w:r>
              <w:rPr>
                <w:sz w:val="20"/>
              </w:rPr>
              <w:t>Hypertext Transfer Protocol (Secure)</w:t>
            </w:r>
          </w:p>
        </w:tc>
      </w:tr>
      <w:tr>
        <w:tc>
          <w:tcPr>
            <w:tcW w:type="dxa" w:w="4702"/>
          </w:tcPr>
          <w:p>
            <w:r>
              <w:rPr>
                <w:sz w:val="20"/>
              </w:rPr>
              <w:t>JSON</w:t>
            </w:r>
          </w:p>
        </w:tc>
        <w:tc>
          <w:tcPr>
            <w:tcW w:type="dxa" w:w="4702"/>
          </w:tcPr>
          <w:p>
            <w:r>
              <w:rPr>
                <w:sz w:val="20"/>
              </w:rPr>
              <w:t>JavaScript Object Notation</w:t>
            </w:r>
          </w:p>
        </w:tc>
      </w:tr>
      <w:tr>
        <w:tc>
          <w:tcPr>
            <w:tcW w:type="dxa" w:w="4702"/>
          </w:tcPr>
          <w:p>
            <w:r>
              <w:rPr>
                <w:sz w:val="20"/>
              </w:rPr>
              <w:t>GPIO</w:t>
            </w:r>
          </w:p>
        </w:tc>
        <w:tc>
          <w:tcPr>
            <w:tcW w:type="dxa" w:w="4702"/>
          </w:tcPr>
          <w:p>
            <w:r>
              <w:rPr>
                <w:sz w:val="20"/>
              </w:rPr>
              <w:t>General Purpose Input/Output</w:t>
            </w:r>
          </w:p>
        </w:tc>
      </w:tr>
      <w:tr>
        <w:tc>
          <w:tcPr>
            <w:tcW w:type="dxa" w:w="4702"/>
          </w:tcPr>
          <w:p>
            <w:r>
              <w:rPr>
                <w:sz w:val="20"/>
              </w:rPr>
              <w:t>ADC</w:t>
            </w:r>
          </w:p>
        </w:tc>
        <w:tc>
          <w:tcPr>
            <w:tcW w:type="dxa" w:w="4702"/>
          </w:tcPr>
          <w:p>
            <w:r>
              <w:rPr>
                <w:sz w:val="20"/>
              </w:rPr>
              <w:t>Analog-to-Digital Converter</w:t>
            </w:r>
          </w:p>
        </w:tc>
      </w:tr>
      <w:tr>
        <w:tc>
          <w:tcPr>
            <w:tcW w:type="dxa" w:w="4702"/>
          </w:tcPr>
          <w:p>
            <w:r>
              <w:rPr>
                <w:sz w:val="20"/>
              </w:rPr>
              <w:t>NVS</w:t>
            </w:r>
          </w:p>
        </w:tc>
        <w:tc>
          <w:tcPr>
            <w:tcW w:type="dxa" w:w="4702"/>
          </w:tcPr>
          <w:p>
            <w:r>
              <w:rPr>
                <w:sz w:val="20"/>
              </w:rPr>
              <w:t>Non-Volatile Storage</w:t>
            </w:r>
          </w:p>
        </w:tc>
      </w:tr>
      <w:tr>
        <w:tc>
          <w:tcPr>
            <w:tcW w:type="dxa" w:w="4702"/>
          </w:tcPr>
          <w:p>
            <w:r>
              <w:rPr>
                <w:sz w:val="20"/>
              </w:rPr>
              <w:t>RMS</w:t>
            </w:r>
          </w:p>
        </w:tc>
        <w:tc>
          <w:tcPr>
            <w:tcW w:type="dxa" w:w="4702"/>
          </w:tcPr>
          <w:p>
            <w:r>
              <w:rPr>
                <w:sz w:val="20"/>
              </w:rPr>
              <w:t>Root Mean Square</w:t>
            </w:r>
          </w:p>
        </w:tc>
      </w:tr>
      <w:tr>
        <w:tc>
          <w:tcPr>
            <w:tcW w:type="dxa" w:w="4702"/>
          </w:tcPr>
          <w:p>
            <w:r>
              <w:rPr>
                <w:sz w:val="20"/>
              </w:rPr>
              <w:t>GATT</w:t>
            </w:r>
          </w:p>
        </w:tc>
        <w:tc>
          <w:tcPr>
            <w:tcW w:type="dxa" w:w="4702"/>
          </w:tcPr>
          <w:p>
            <w:r>
              <w:rPr>
                <w:sz w:val="20"/>
              </w:rPr>
              <w:t>Generic Attribute Profile</w:t>
            </w:r>
          </w:p>
        </w:tc>
      </w:tr>
      <w:tr>
        <w:tc>
          <w:tcPr>
            <w:tcW w:type="dxa" w:w="4702"/>
          </w:tcPr>
          <w:p>
            <w:r>
              <w:rPr>
                <w:sz w:val="20"/>
              </w:rPr>
              <w:t>UUID</w:t>
            </w:r>
          </w:p>
        </w:tc>
        <w:tc>
          <w:tcPr>
            <w:tcW w:type="dxa" w:w="4702"/>
          </w:tcPr>
          <w:p>
            <w:r>
              <w:rPr>
                <w:sz w:val="20"/>
              </w:rPr>
              <w:t>Universally Unique Identifier</w:t>
            </w:r>
          </w:p>
        </w:tc>
      </w:tr>
      <w:tr>
        <w:tc>
          <w:tcPr>
            <w:tcW w:type="dxa" w:w="4702"/>
          </w:tcPr>
          <w:p>
            <w:r>
              <w:rPr>
                <w:sz w:val="20"/>
              </w:rPr>
              <w:t>UI/UX</w:t>
            </w:r>
          </w:p>
        </w:tc>
        <w:tc>
          <w:tcPr>
            <w:tcW w:type="dxa" w:w="4702"/>
          </w:tcPr>
          <w:p>
            <w:r>
              <w:rPr>
                <w:sz w:val="20"/>
              </w:rPr>
              <w:t>User Interface / User Experience</w:t>
            </w:r>
          </w:p>
        </w:tc>
      </w:tr>
      <w:tr>
        <w:tc>
          <w:tcPr>
            <w:tcW w:type="dxa" w:w="4702"/>
          </w:tcPr>
          <w:p>
            <w:r>
              <w:rPr>
                <w:sz w:val="20"/>
              </w:rPr>
              <w:t>CRUD</w:t>
            </w:r>
          </w:p>
        </w:tc>
        <w:tc>
          <w:tcPr>
            <w:tcW w:type="dxa" w:w="4702"/>
          </w:tcPr>
          <w:p>
            <w:r>
              <w:rPr>
                <w:sz w:val="20"/>
              </w:rPr>
              <w:t>Create, Read, Update, Delete</w:t>
            </w:r>
          </w:p>
        </w:tc>
      </w:tr>
      <w:tr>
        <w:tc>
          <w:tcPr>
            <w:tcW w:type="dxa" w:w="4702"/>
          </w:tcPr>
          <w:p>
            <w:r>
              <w:rPr>
                <w:sz w:val="20"/>
              </w:rPr>
              <w:t>QoS</w:t>
            </w:r>
          </w:p>
        </w:tc>
        <w:tc>
          <w:tcPr>
            <w:tcW w:type="dxa" w:w="4702"/>
          </w:tcPr>
          <w:p>
            <w:r>
              <w:rPr>
                <w:sz w:val="20"/>
              </w:rPr>
              <w:t>Quality of Service</w:t>
            </w:r>
          </w:p>
        </w:tc>
      </w:tr>
      <w:tr>
        <w:tc>
          <w:tcPr>
            <w:tcW w:type="dxa" w:w="4702"/>
          </w:tcPr>
          <w:p>
            <w:r>
              <w:rPr>
                <w:sz w:val="20"/>
              </w:rPr>
              <w:t>CI/CD</w:t>
            </w:r>
          </w:p>
        </w:tc>
        <w:tc>
          <w:tcPr>
            <w:tcW w:type="dxa" w:w="4702"/>
          </w:tcPr>
          <w:p>
            <w:r>
              <w:rPr>
                <w:sz w:val="20"/>
              </w:rPr>
              <w:t>Continuous Integration / Continuous Deployment</w:t>
            </w:r>
          </w:p>
        </w:tc>
      </w:tr>
      <w:tr>
        <w:tc>
          <w:tcPr>
            <w:tcW w:type="dxa" w:w="4702"/>
          </w:tcPr>
          <w:p>
            <w:r>
              <w:rPr>
                <w:sz w:val="20"/>
              </w:rPr>
              <w:t>SPA</w:t>
            </w:r>
          </w:p>
        </w:tc>
        <w:tc>
          <w:tcPr>
            <w:tcW w:type="dxa" w:w="4702"/>
          </w:tcPr>
          <w:p>
            <w:r>
              <w:rPr>
                <w:sz w:val="20"/>
              </w:rPr>
              <w:t>Single Page Application</w:t>
            </w:r>
          </w:p>
        </w:tc>
      </w:tr>
    </w:tbl>
    <w:p>
      <w:r>
        <w:br w:type="page"/>
      </w:r>
    </w:p>
    <w:p>
      <w:pPr>
        <w:pStyle w:val="Heading1"/>
      </w:pPr>
      <w:r>
        <w:rPr>
          <w:b/>
          <w:color w:val="1F497D"/>
          <w:sz w:val="28"/>
        </w:rPr>
        <w:t>CHƯƠNG 1: LỜI MỞ ĐẦU</w:t>
      </w:r>
    </w:p>
    <w:p>
      <w:pPr>
        <w:jc w:val="both"/>
      </w:pPr>
      <w:r>
        <w:rPr>
          <w:rFonts w:ascii="Times New Roman" w:hAnsi="Times New Roman"/>
          <w:b w:val="0"/>
          <w:sz w:val="24"/>
        </w:rPr>
        <w:t>Trong bối cảnh cuộc cách mạng công nghiệp 4.0 đang diễn ra mạnh mẽ, công nghệ Internet of Things (IoT) đã trở thành xu hướng phát triển tất yếu, mang lại những thay đổi căn bản trong cách thức con người tương tác với môi trường sống. Nhà thông minh (Smart Home) là một trong những ứng dụng tiêu biểu nhất của IoT, giúp tự động hóa và điều khiển các thiết bị gia dụng một cách thông minh, tiện lợi và tiết kiệm năng lượng.</w:t>
      </w:r>
    </w:p>
    <w:p>
      <w:pPr>
        <w:jc w:val="both"/>
      </w:pPr>
      <w:r>
        <w:rPr>
          <w:rFonts w:ascii="Times New Roman" w:hAnsi="Times New Roman"/>
          <w:b w:val="0"/>
          <w:sz w:val="24"/>
        </w:rPr>
        <w:t>Nhận thức được tầm quan trọng và tiềm năng phát triển của lĩnh vực này, em đã lựa chọn đề tài "Hệ thống Smart Home IoT với ESP32 và Flutter" làm đồ án thực tập tốt nghiệp. Đây là hệ thống hoàn chỉnh cho phép người dùng điều khiển thiết bị điện từ xa, xem camera an ninh, nhận diện khuôn mặt và giám sát công suất điện tiêu thụ real-time.</w:t>
      </w:r>
    </w:p>
    <w:p>
      <w:pPr>
        <w:jc w:val="both"/>
      </w:pPr>
      <w:r>
        <w:rPr>
          <w:rFonts w:ascii="Times New Roman" w:hAnsi="Times New Roman"/>
          <w:b w:val="0"/>
          <w:sz w:val="24"/>
        </w:rPr>
        <w:t>Mục tiêu chính của đề tài:</w:t>
      </w:r>
    </w:p>
    <w:p>
      <w:pPr>
        <w:pStyle w:val="ListBullet"/>
      </w:pPr>
      <w:r>
        <w:rPr>
          <w:rFonts w:ascii="Times New Roman" w:hAnsi="Times New Roman"/>
          <w:sz w:val="24"/>
        </w:rPr>
        <w:t>Xây dựng Firmware ESP32-S3: WiFi, MQTT, BLE Provisioning, điều khiển Relay, đo công suất ACS712</w:t>
      </w:r>
    </w:p>
    <w:p>
      <w:pPr>
        <w:pStyle w:val="ListBullet"/>
      </w:pPr>
      <w:r>
        <w:rPr>
          <w:rFonts w:ascii="Times New Roman" w:hAnsi="Times New Roman"/>
          <w:sz w:val="24"/>
        </w:rPr>
        <w:t>Phát triển ESP32-CAM: Live stream MJPEG, nhận diện khuôn mặt, tự broadcast IP qua MQTT</w:t>
      </w:r>
    </w:p>
    <w:p>
      <w:pPr>
        <w:pStyle w:val="ListBullet"/>
      </w:pPr>
      <w:r>
        <w:rPr>
          <w:rFonts w:ascii="Times New Roman" w:hAnsi="Times New Roman"/>
          <w:sz w:val="24"/>
        </w:rPr>
        <w:t>Xây dựng Flutter Mobile App (iOS/Android): Quản lý thiết bị, xem camera, quản lý thành viên, thông báo push</w:t>
      </w:r>
    </w:p>
    <w:p>
      <w:pPr>
        <w:jc w:val="both"/>
      </w:pPr>
      <w:r>
        <w:rPr>
          <w:rFonts w:ascii="Times New Roman" w:hAnsi="Times New Roman"/>
          <w:b w:val="0"/>
          <w:sz w:val="24"/>
        </w:rPr>
        <w:t>Em xin chân thành cảm ơn ThS. Vũ Thị Hạnh đã tận tình hướng dẫn và giúp đỡ em trong suốt quá trình thực hiện đề tài.</w:t>
      </w:r>
    </w:p>
    <w:p>
      <w:r>
        <w:br w:type="page"/>
      </w:r>
    </w:p>
    <w:p>
      <w:pPr>
        <w:pStyle w:val="Heading1"/>
      </w:pPr>
      <w:r>
        <w:rPr>
          <w:b/>
          <w:color w:val="1F497D"/>
          <w:sz w:val="28"/>
        </w:rPr>
        <w:t>CHƯƠNG 2: TỔNG QUAN DỰ ÁN</w:t>
      </w:r>
    </w:p>
    <w:p>
      <w:pPr>
        <w:pStyle w:val="Heading2"/>
      </w:pPr>
      <w:r>
        <w:rPr>
          <w:b/>
          <w:color w:val="2E74B5"/>
          <w:sz w:val="26"/>
        </w:rPr>
        <w:t>2.1 Giới thiệu</w:t>
      </w:r>
    </w:p>
    <w:p>
      <w:pPr>
        <w:jc w:val="both"/>
      </w:pPr>
      <w:r>
        <w:rPr>
          <w:rFonts w:ascii="Times New Roman" w:hAnsi="Times New Roman"/>
          <w:b w:val="0"/>
          <w:sz w:val="24"/>
        </w:rPr>
        <w:t>Hệ thống Smart Home IoT là giải pháp nhà thông minh được xây dựng dựa trên vi điều khiển ESP32, giao thức MQTT và ứng dụng Flutter. Hệ thống cho phép người dùng:</w:t>
      </w:r>
    </w:p>
    <w:p>
      <w:pPr>
        <w:pStyle w:val="ListBullet"/>
      </w:pPr>
      <w:r>
        <w:rPr>
          <w:rFonts w:ascii="Times New Roman" w:hAnsi="Times New Roman"/>
          <w:sz w:val="24"/>
        </w:rPr>
        <w:t>Điều khiển relay bật/tắt thiết bị điện 220V từ xa qua smartphone</w:t>
      </w:r>
    </w:p>
    <w:p>
      <w:pPr>
        <w:pStyle w:val="ListBullet"/>
      </w:pPr>
      <w:r>
        <w:rPr>
          <w:rFonts w:ascii="Times New Roman" w:hAnsi="Times New Roman"/>
          <w:sz w:val="24"/>
        </w:rPr>
        <w:t>Xem camera an ninh trực tiếp (live stream MJPEG) từ ESP32-CAM</w:t>
      </w:r>
    </w:p>
    <w:p>
      <w:pPr>
        <w:pStyle w:val="ListBullet"/>
      </w:pPr>
      <w:r>
        <w:rPr>
          <w:rFonts w:ascii="Times New Roman" w:hAnsi="Times New Roman"/>
          <w:sz w:val="24"/>
        </w:rPr>
        <w:t>Nhận diện khuôn mặt thành viên và cảnh báo người lạ</w:t>
      </w:r>
    </w:p>
    <w:p>
      <w:pPr>
        <w:pStyle w:val="ListBullet"/>
      </w:pPr>
      <w:r>
        <w:rPr>
          <w:rFonts w:ascii="Times New Roman" w:hAnsi="Times New Roman"/>
          <w:sz w:val="24"/>
        </w:rPr>
        <w:t>Giám sát công suất điện tiêu thụ real-time qua cảm biến ACS712</w:t>
      </w:r>
    </w:p>
    <w:p>
      <w:pPr>
        <w:pStyle w:val="ListBullet"/>
      </w:pPr>
      <w:r>
        <w:rPr>
          <w:rFonts w:ascii="Times New Roman" w:hAnsi="Times New Roman"/>
          <w:sz w:val="24"/>
        </w:rPr>
        <w:t>Cài đặt WiFi cho ESP32 thông qua BLE Provisioning không cần hardcode</w:t>
      </w:r>
    </w:p>
    <w:p>
      <w:pPr>
        <w:pStyle w:val="Heading2"/>
      </w:pPr>
      <w:r>
        <w:rPr>
          <w:b/>
          <w:color w:val="2E74B5"/>
          <w:sz w:val="26"/>
        </w:rPr>
        <w:t>2.2 Phạm vi thực hiện</w:t>
      </w:r>
    </w:p>
    <w:p>
      <w:pPr>
        <w:jc w:val="both"/>
      </w:pPr>
      <w:r>
        <w:rPr>
          <w:rFonts w:ascii="Times New Roman" w:hAnsi="Times New Roman"/>
          <w:b/>
          <w:sz w:val="24"/>
        </w:rPr>
        <w:t>Phần cứng:</w:t>
      </w:r>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BDD7EE"/>
          </w:tcPr>
          <w:p>
            <w:pPr>
              <w:jc w:val="center"/>
            </w:pPr>
            <w:r>
              <w:rPr>
                <w:b/>
                <w:sz w:val="22"/>
              </w:rPr>
              <w:t>Thiết bị</w:t>
            </w:r>
          </w:p>
        </w:tc>
        <w:tc>
          <w:tcPr>
            <w:tcW w:type="dxa" w:w="4702"/>
            <w:shd w:val="clear" w:color="auto" w:fill="BDD7EE"/>
          </w:tcPr>
          <w:p>
            <w:pPr>
              <w:jc w:val="center"/>
            </w:pPr>
            <w:r>
              <w:rPr>
                <w:b/>
                <w:sz w:val="22"/>
              </w:rPr>
              <w:t>Mô tả</w:t>
            </w:r>
          </w:p>
        </w:tc>
      </w:tr>
      <w:tr>
        <w:tc>
          <w:tcPr>
            <w:tcW w:type="dxa" w:w="4702"/>
          </w:tcPr>
          <w:p>
            <w:r>
              <w:rPr>
                <w:sz w:val="20"/>
              </w:rPr>
              <w:t>ESP32-S3</w:t>
            </w:r>
          </w:p>
        </w:tc>
        <w:tc>
          <w:tcPr>
            <w:tcW w:type="dxa" w:w="4702"/>
          </w:tcPr>
          <w:p>
            <w:r>
              <w:rPr>
                <w:sz w:val="20"/>
              </w:rPr>
              <w:t>Vi điều khiển chính: WiFi + BLE, điều khiển Relay, đo ACS712</w:t>
            </w:r>
          </w:p>
        </w:tc>
      </w:tr>
      <w:tr>
        <w:tc>
          <w:tcPr>
            <w:tcW w:type="dxa" w:w="4702"/>
          </w:tcPr>
          <w:p>
            <w:r>
              <w:rPr>
                <w:sz w:val="20"/>
              </w:rPr>
              <w:t>ESP32-CAM (AI Thinker)</w:t>
            </w:r>
          </w:p>
        </w:tc>
        <w:tc>
          <w:tcPr>
            <w:tcW w:type="dxa" w:w="4702"/>
          </w:tcPr>
          <w:p>
            <w:r>
              <w:rPr>
                <w:sz w:val="20"/>
              </w:rPr>
              <w:t>Module camera OV2640, stream MJPEG, nhận diện khuôn mặt</w:t>
            </w:r>
          </w:p>
        </w:tc>
      </w:tr>
      <w:tr>
        <w:tc>
          <w:tcPr>
            <w:tcW w:type="dxa" w:w="4702"/>
          </w:tcPr>
          <w:p>
            <w:r>
              <w:rPr>
                <w:sz w:val="20"/>
              </w:rPr>
              <w:t>Relay Module</w:t>
            </w:r>
          </w:p>
        </w:tc>
        <w:tc>
          <w:tcPr>
            <w:tcW w:type="dxa" w:w="4702"/>
          </w:tcPr>
          <w:p>
            <w:r>
              <w:rPr>
                <w:sz w:val="20"/>
              </w:rPr>
              <w:t>Điều khiển thiết bị điện 220V qua GPIO</w:t>
            </w:r>
          </w:p>
        </w:tc>
      </w:tr>
      <w:tr>
        <w:tc>
          <w:tcPr>
            <w:tcW w:type="dxa" w:w="4702"/>
          </w:tcPr>
          <w:p>
            <w:r>
              <w:rPr>
                <w:sz w:val="20"/>
              </w:rPr>
              <w:t>Cảm biến ACS712</w:t>
            </w:r>
          </w:p>
        </w:tc>
        <w:tc>
          <w:tcPr>
            <w:tcW w:type="dxa" w:w="4702"/>
          </w:tcPr>
          <w:p>
            <w:r>
              <w:rPr>
                <w:sz w:val="20"/>
              </w:rPr>
              <w:t>Đo dòng điện, tính công suất (P = I × 220V)</w:t>
            </w:r>
          </w:p>
        </w:tc>
      </w:tr>
    </w:tbl>
    <w:p/>
    <w:p>
      <w:pPr>
        <w:jc w:val="both"/>
      </w:pPr>
      <w:r>
        <w:rPr>
          <w:rFonts w:ascii="Times New Roman" w:hAnsi="Times New Roman"/>
          <w:b/>
          <w:sz w:val="24"/>
        </w:rPr>
        <w:t>Phần mềm:</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BDD7EE"/>
          </w:tcPr>
          <w:p>
            <w:pPr>
              <w:jc w:val="center"/>
            </w:pPr>
            <w:r>
              <w:rPr>
                <w:b/>
                <w:sz w:val="22"/>
              </w:rPr>
              <w:t>Thành phần</w:t>
            </w:r>
          </w:p>
        </w:tc>
        <w:tc>
          <w:tcPr>
            <w:tcW w:type="dxa" w:w="3135"/>
            <w:shd w:val="clear" w:color="auto" w:fill="BDD7EE"/>
          </w:tcPr>
          <w:p>
            <w:pPr>
              <w:jc w:val="center"/>
            </w:pPr>
            <w:r>
              <w:rPr>
                <w:b/>
                <w:sz w:val="22"/>
              </w:rPr>
              <w:t>Công nghệ</w:t>
            </w:r>
          </w:p>
        </w:tc>
        <w:tc>
          <w:tcPr>
            <w:tcW w:type="dxa" w:w="3135"/>
            <w:shd w:val="clear" w:color="auto" w:fill="BDD7EE"/>
          </w:tcPr>
          <w:p>
            <w:pPr>
              <w:jc w:val="center"/>
            </w:pPr>
            <w:r>
              <w:rPr>
                <w:b/>
                <w:sz w:val="22"/>
              </w:rPr>
              <w:t>Mô tả</w:t>
            </w:r>
          </w:p>
        </w:tc>
      </w:tr>
      <w:tr>
        <w:tc>
          <w:tcPr>
            <w:tcW w:type="dxa" w:w="3135"/>
          </w:tcPr>
          <w:p>
            <w:r>
              <w:rPr>
                <w:sz w:val="20"/>
              </w:rPr>
              <w:t>ESP32-S3 Firmware</w:t>
            </w:r>
          </w:p>
        </w:tc>
        <w:tc>
          <w:tcPr>
            <w:tcW w:type="dxa" w:w="3135"/>
          </w:tcPr>
          <w:p>
            <w:r>
              <w:rPr>
                <w:sz w:val="20"/>
              </w:rPr>
              <w:t>Arduino C++</w:t>
            </w:r>
          </w:p>
        </w:tc>
        <w:tc>
          <w:tcPr>
            <w:tcW w:type="dxa" w:w="3135"/>
          </w:tcPr>
          <w:p>
            <w:r>
              <w:rPr>
                <w:sz w:val="20"/>
              </w:rPr>
              <w:t>WiFi, MQTT, BLE, Relay, ACS712</w:t>
            </w:r>
          </w:p>
        </w:tc>
      </w:tr>
      <w:tr>
        <w:tc>
          <w:tcPr>
            <w:tcW w:type="dxa" w:w="3135"/>
          </w:tcPr>
          <w:p>
            <w:r>
              <w:rPr>
                <w:sz w:val="20"/>
              </w:rPr>
              <w:t>ESP32-CAM Firmware</w:t>
            </w:r>
          </w:p>
        </w:tc>
        <w:tc>
          <w:tcPr>
            <w:tcW w:type="dxa" w:w="3135"/>
          </w:tcPr>
          <w:p>
            <w:r>
              <w:rPr>
                <w:sz w:val="20"/>
              </w:rPr>
              <w:t>Arduino C++</w:t>
            </w:r>
          </w:p>
        </w:tc>
        <w:tc>
          <w:tcPr>
            <w:tcW w:type="dxa" w:w="3135"/>
          </w:tcPr>
          <w:p>
            <w:r>
              <w:rPr>
                <w:sz w:val="20"/>
              </w:rPr>
              <w:t>Camera stream, BLE Provisioning, MQTT broadcast IP</w:t>
            </w:r>
          </w:p>
        </w:tc>
      </w:tr>
      <w:tr>
        <w:tc>
          <w:tcPr>
            <w:tcW w:type="dxa" w:w="3135"/>
          </w:tcPr>
          <w:p>
            <w:r>
              <w:rPr>
                <w:sz w:val="20"/>
              </w:rPr>
              <w:t>Python AI Server</w:t>
            </w:r>
          </w:p>
        </w:tc>
        <w:tc>
          <w:tcPr>
            <w:tcW w:type="dxa" w:w="3135"/>
          </w:tcPr>
          <w:p>
            <w:r>
              <w:rPr>
                <w:sz w:val="20"/>
              </w:rPr>
              <w:t>Python, face_recognition, Flask</w:t>
            </w:r>
          </w:p>
        </w:tc>
        <w:tc>
          <w:tcPr>
            <w:tcW w:type="dxa" w:w="3135"/>
          </w:tcPr>
          <w:p>
            <w:r>
              <w:rPr>
                <w:sz w:val="20"/>
              </w:rPr>
              <w:t>Nhận diện khuôn mặt, REST API, MQTT</w:t>
            </w:r>
          </w:p>
        </w:tc>
      </w:tr>
      <w:tr>
        <w:tc>
          <w:tcPr>
            <w:tcW w:type="dxa" w:w="3135"/>
          </w:tcPr>
          <w:p>
            <w:r>
              <w:rPr>
                <w:sz w:val="20"/>
              </w:rPr>
              <w:t>Flutter Mobile App</w:t>
            </w:r>
          </w:p>
        </w:tc>
        <w:tc>
          <w:tcPr>
            <w:tcW w:type="dxa" w:w="3135"/>
          </w:tcPr>
          <w:p>
            <w:r>
              <w:rPr>
                <w:sz w:val="20"/>
              </w:rPr>
              <w:t>Dart/Flutter 3.x</w:t>
            </w:r>
          </w:p>
        </w:tc>
        <w:tc>
          <w:tcPr>
            <w:tcW w:type="dxa" w:w="3135"/>
          </w:tcPr>
          <w:p>
            <w:r>
              <w:rPr>
                <w:sz w:val="20"/>
              </w:rPr>
              <w:t>iOS/Android app đầy đủ tính năng</w:t>
            </w:r>
          </w:p>
        </w:tc>
      </w:tr>
      <w:tr>
        <w:tc>
          <w:tcPr>
            <w:tcW w:type="dxa" w:w="3135"/>
          </w:tcPr>
          <w:p>
            <w:r>
              <w:rPr>
                <w:sz w:val="20"/>
              </w:rPr>
              <w:t>MQTT Broker</w:t>
            </w:r>
          </w:p>
        </w:tc>
        <w:tc>
          <w:tcPr>
            <w:tcW w:type="dxa" w:w="3135"/>
          </w:tcPr>
          <w:p>
            <w:r>
              <w:rPr>
                <w:sz w:val="20"/>
              </w:rPr>
              <w:t>broker.emqx.io</w:t>
            </w:r>
          </w:p>
        </w:tc>
        <w:tc>
          <w:tcPr>
            <w:tcW w:type="dxa" w:w="3135"/>
          </w:tcPr>
          <w:p>
            <w:r>
              <w:rPr>
                <w:sz w:val="20"/>
              </w:rPr>
              <w:t>Public broker, port 1883</w:t>
            </w:r>
          </w:p>
        </w:tc>
      </w:tr>
    </w:tbl>
    <w:p>
      <w:r>
        <w:br w:type="page"/>
      </w:r>
    </w:p>
    <w:p>
      <w:pPr>
        <w:pStyle w:val="Heading1"/>
      </w:pPr>
      <w:r>
        <w:rPr>
          <w:b/>
          <w:color w:val="1F497D"/>
          <w:sz w:val="28"/>
        </w:rPr>
        <w:t>CHƯƠNG 3: KIẾN TRÚC HỆ THỐNG</w:t>
      </w:r>
    </w:p>
    <w:p>
      <w:pPr>
        <w:pStyle w:val="Heading2"/>
      </w:pPr>
      <w:r>
        <w:rPr>
          <w:b/>
          <w:color w:val="2E74B5"/>
          <w:sz w:val="26"/>
        </w:rPr>
        <w:t>3.1 Sơ đồ kiến trúc tổng quan</w:t>
      </w:r>
    </w:p>
    <w:p>
      <w:pPr>
        <w:ind w:left="567"/>
        <w:shd w:val="clear" w:color="auto" w:fill="F2F2F2"/>
      </w:pPr>
      <w:r>
        <w:rPr>
          <w:rFonts w:ascii="Courier New" w:hAnsi="Courier New"/>
          <w:sz w:val="20"/>
        </w:rPr>
        <w:t xml:space="preserve">  [Flutter App]  &lt;--MQTT--&gt;  [broker.emqx.io]  &lt;--MQTT--&gt;  [ESP32-S3]</w:t>
        <w:br/>
        <w:t xml:space="preserve">       |                           |                        (Relay+ACS712)</w:t>
        <w:br/>
        <w:t xml:space="preserve">       | HTTP                      | MQTT</w:t>
        <w:br/>
        <w:t xml:space="preserve">       |                           |</w:t>
        <w:br/>
        <w:t xml:space="preserve">  [Render Backend]           [ESP32-CAM]</w:t>
        <w:br/>
        <w:t xml:space="preserve">  (REST API)                       |</w:t>
        <w:br/>
        <w:t xml:space="preserve">       |                    [Python AI Server]</w:t>
        <w:br/>
        <w:t xml:space="preserve">  [SQLite DB]               (face_recognition + Flask)</w:t>
        <w:br/>
        <w:t xml:space="preserve">  (members.db)</w:t>
      </w:r>
    </w:p>
    <w:p>
      <w:pPr>
        <w:pStyle w:val="Heading2"/>
      </w:pPr>
      <w:r>
        <w:rPr>
          <w:b/>
          <w:color w:val="2E74B5"/>
          <w:sz w:val="26"/>
        </w:rPr>
        <w:t>3.2 MQTT Topics</w:t>
      </w:r>
    </w:p>
    <w:tbl>
      <w:tblPr>
        <w:tblStyle w:val="TableGrid"/>
        <w:tblW w:type="auto" w:w="0"/>
        <w:jc w:val="center"/>
        <w:tblLook w:firstColumn="1" w:firstRow="1" w:lastColumn="0" w:lastRow="0" w:noHBand="0" w:noVBand="1" w:val="04A0"/>
      </w:tblPr>
      <w:tblGrid>
        <w:gridCol w:w="4702"/>
        <w:gridCol w:w="4702"/>
      </w:tblGrid>
      <w:tr>
        <w:tc>
          <w:tcPr>
            <w:tcW w:type="dxa" w:w="4702"/>
            <w:shd w:val="clear" w:color="auto" w:fill="BDD7EE"/>
          </w:tcPr>
          <w:p>
            <w:pPr>
              <w:jc w:val="center"/>
            </w:pPr>
            <w:r>
              <w:rPr>
                <w:b/>
                <w:sz w:val="22"/>
              </w:rPr>
              <w:t>Topic</w:t>
            </w:r>
          </w:p>
        </w:tc>
        <w:tc>
          <w:tcPr>
            <w:tcW w:type="dxa" w:w="4702"/>
            <w:shd w:val="clear" w:color="auto" w:fill="BDD7EE"/>
          </w:tcPr>
          <w:p>
            <w:pPr>
              <w:jc w:val="center"/>
            </w:pPr>
            <w:r>
              <w:rPr>
                <w:b/>
                <w:sz w:val="22"/>
              </w:rPr>
              <w:t>Mô tả</w:t>
            </w:r>
          </w:p>
        </w:tc>
      </w:tr>
      <w:tr>
        <w:tc>
          <w:tcPr>
            <w:tcW w:type="dxa" w:w="4702"/>
          </w:tcPr>
          <w:p>
            <w:r>
              <w:rPr>
                <w:sz w:val="20"/>
              </w:rPr>
              <w:t>home/devices/{room}/{id}/state</w:t>
            </w:r>
          </w:p>
        </w:tc>
        <w:tc>
          <w:tcPr>
            <w:tcW w:type="dxa" w:w="4702"/>
          </w:tcPr>
          <w:p>
            <w:r>
              <w:rPr>
                <w:sz w:val="20"/>
              </w:rPr>
              <w:t>Trạng thái relay ON/OFF</w:t>
            </w:r>
          </w:p>
        </w:tc>
      </w:tr>
      <w:tr>
        <w:tc>
          <w:tcPr>
            <w:tcW w:type="dxa" w:w="4702"/>
          </w:tcPr>
          <w:p>
            <w:r>
              <w:rPr>
                <w:sz w:val="20"/>
              </w:rPr>
              <w:t>home/devices/{room}/{id}/power</w:t>
            </w:r>
          </w:p>
        </w:tc>
        <w:tc>
          <w:tcPr>
            <w:tcW w:type="dxa" w:w="4702"/>
          </w:tcPr>
          <w:p>
            <w:r>
              <w:rPr>
                <w:sz w:val="20"/>
              </w:rPr>
              <w:t>Dữ liệu ACS712: {A, W, state, ts}</w:t>
            </w:r>
          </w:p>
        </w:tc>
      </w:tr>
      <w:tr>
        <w:tc>
          <w:tcPr>
            <w:tcW w:type="dxa" w:w="4702"/>
          </w:tcPr>
          <w:p>
            <w:r>
              <w:rPr>
                <w:sz w:val="20"/>
              </w:rPr>
              <w:t>home/face_recognition/result</w:t>
            </w:r>
          </w:p>
        </w:tc>
        <w:tc>
          <w:tcPr>
            <w:tcW w:type="dxa" w:w="4702"/>
          </w:tcPr>
          <w:p>
            <w:r>
              <w:rPr>
                <w:sz w:val="20"/>
              </w:rPr>
              <w:t>Kết quả nhận diện: {name, confidence}</w:t>
            </w:r>
          </w:p>
        </w:tc>
      </w:tr>
      <w:tr>
        <w:tc>
          <w:tcPr>
            <w:tcW w:type="dxa" w:w="4702"/>
          </w:tcPr>
          <w:p>
            <w:r>
              <w:rPr>
                <w:sz w:val="20"/>
              </w:rPr>
              <w:t>home/face_recognition/alert</w:t>
            </w:r>
          </w:p>
        </w:tc>
        <w:tc>
          <w:tcPr>
            <w:tcW w:type="dxa" w:w="4702"/>
          </w:tcPr>
          <w:p>
            <w:r>
              <w:rPr>
                <w:sz w:val="20"/>
              </w:rPr>
              <w:t>Cảnh báo người lạ (unknown face)</w:t>
            </w:r>
          </w:p>
        </w:tc>
      </w:tr>
      <w:tr>
        <w:tc>
          <w:tcPr>
            <w:tcW w:type="dxa" w:w="4702"/>
          </w:tcPr>
          <w:p>
            <w:r>
              <w:rPr>
                <w:sz w:val="20"/>
              </w:rPr>
              <w:t>home/face_recognition/bbox</w:t>
            </w:r>
          </w:p>
        </w:tc>
        <w:tc>
          <w:tcPr>
            <w:tcW w:type="dxa" w:w="4702"/>
          </w:tcPr>
          <w:p>
            <w:r>
              <w:rPr>
                <w:sz w:val="20"/>
              </w:rPr>
              <w:t>Bounding box khuôn mặt: {x, y, w, h}</w:t>
            </w:r>
          </w:p>
        </w:tc>
      </w:tr>
      <w:tr>
        <w:tc>
          <w:tcPr>
            <w:tcW w:type="dxa" w:w="4702"/>
          </w:tcPr>
          <w:p>
            <w:r>
              <w:rPr>
                <w:sz w:val="20"/>
              </w:rPr>
              <w:t>home/logs/activity</w:t>
            </w:r>
          </w:p>
        </w:tc>
        <w:tc>
          <w:tcPr>
            <w:tcW w:type="dxa" w:w="4702"/>
          </w:tcPr>
          <w:p>
            <w:r>
              <w:rPr>
                <w:sz w:val="20"/>
              </w:rPr>
              <w:t>Log hoạt động hệ thống</w:t>
            </w:r>
          </w:p>
        </w:tc>
      </w:tr>
      <w:tr>
        <w:tc>
          <w:tcPr>
            <w:tcW w:type="dxa" w:w="4702"/>
          </w:tcPr>
          <w:p>
            <w:r>
              <w:rPr>
                <w:sz w:val="20"/>
              </w:rPr>
              <w:t>home/server/ip</w:t>
            </w:r>
          </w:p>
        </w:tc>
        <w:tc>
          <w:tcPr>
            <w:tcW w:type="dxa" w:w="4702"/>
          </w:tcPr>
          <w:p>
            <w:r>
              <w:rPr>
                <w:sz w:val="20"/>
              </w:rPr>
              <w:t>IP Python AI server (ESP32-CAM tự broadcast)</w:t>
            </w:r>
          </w:p>
        </w:tc>
      </w:tr>
      <w:tr>
        <w:tc>
          <w:tcPr>
            <w:tcW w:type="dxa" w:w="4702"/>
          </w:tcPr>
          <w:p>
            <w:r>
              <w:rPr>
                <w:sz w:val="20"/>
              </w:rPr>
              <w:t>home/flutter/status</w:t>
            </w:r>
          </w:p>
        </w:tc>
        <w:tc>
          <w:tcPr>
            <w:tcW w:type="dxa" w:w="4702"/>
          </w:tcPr>
          <w:p>
            <w:r>
              <w:rPr>
                <w:sz w:val="20"/>
              </w:rPr>
              <w:t>Trạng thái Flutter app (will message)</w:t>
            </w:r>
          </w:p>
        </w:tc>
      </w:tr>
    </w:tbl>
    <w:p>
      <w:pPr>
        <w:pStyle w:val="Heading2"/>
      </w:pPr>
      <w:r>
        <w:rPr>
          <w:b/>
          <w:color w:val="2E74B5"/>
          <w:sz w:val="26"/>
        </w:rPr>
        <w:t>3.3 Luồng hoạt động chính</w:t>
      </w:r>
    </w:p>
    <w:p>
      <w:pPr>
        <w:pStyle w:val="Heading3"/>
      </w:pPr>
      <w:r>
        <w:rPr>
          <w:b/>
          <w:sz w:val="24"/>
        </w:rPr>
        <w:t>Luồng 1 – Điều khiển Relay</w:t>
      </w:r>
    </w:p>
    <w:p>
      <w:pPr>
        <w:ind w:left="567"/>
        <w:shd w:val="clear" w:color="auto" w:fill="F2F2F2"/>
      </w:pPr>
      <w:r>
        <w:rPr>
          <w:rFonts w:ascii="Courier New" w:hAnsi="Courier New"/>
          <w:sz w:val="20"/>
        </w:rPr>
        <w:t>User toggle → Flutter publish MQTT set → broker → ESP32-S3 → GPIO relay</w:t>
        <w:br/>
        <w:t>→ ESP32 publish state → Flutter update UI real-time</w:t>
      </w:r>
    </w:p>
    <w:p>
      <w:pPr>
        <w:pStyle w:val="Heading3"/>
      </w:pPr>
      <w:r>
        <w:rPr>
          <w:b/>
          <w:sz w:val="24"/>
        </w:rPr>
        <w:t>Luồng 2 – Nhận diện khuôn mặt</w:t>
      </w:r>
    </w:p>
    <w:p>
      <w:pPr>
        <w:ind w:left="567"/>
        <w:shd w:val="clear" w:color="auto" w:fill="F2F2F2"/>
      </w:pPr>
      <w:r>
        <w:rPr>
          <w:rFonts w:ascii="Courier New" w:hAnsi="Courier New"/>
          <w:sz w:val="20"/>
        </w:rPr>
        <w:t>ESP32-CAM stream → Python server nhận diện → Publish MQTT result/alert/bbox</w:t>
        <w:br/>
        <w:t>→ Flutter nhận → Hiển thị tên / cảnh báo / bounding box</w:t>
      </w:r>
    </w:p>
    <w:p>
      <w:pPr>
        <w:pStyle w:val="Heading3"/>
      </w:pPr>
      <w:r>
        <w:rPr>
          <w:b/>
          <w:sz w:val="24"/>
        </w:rPr>
        <w:t>Luồng 3 – BLE Provisioning</w:t>
      </w:r>
    </w:p>
    <w:p>
      <w:pPr>
        <w:ind w:left="567"/>
        <w:shd w:val="clear" w:color="auto" w:fill="F2F2F2"/>
      </w:pPr>
      <w:r>
        <w:rPr>
          <w:rFonts w:ascii="Courier New" w:hAnsi="Courier New"/>
          <w:sz w:val="20"/>
        </w:rPr>
        <w:t>Flutter scan BLE → Connect ESP32 → Send JSON {ssid, password}</w:t>
        <w:br/>
        <w:t>→ ESP32 lưu NVS → Restart → Connect WiFi → Connect MQTT</w:t>
      </w:r>
    </w:p>
    <w:p>
      <w:pPr>
        <w:pStyle w:val="Heading3"/>
      </w:pPr>
      <w:r>
        <w:rPr>
          <w:b/>
          <w:sz w:val="24"/>
        </w:rPr>
        <w:t>Luồng 4 – Auto IP Discovery</w:t>
      </w:r>
    </w:p>
    <w:p>
      <w:pPr>
        <w:ind w:left="567"/>
        <w:shd w:val="clear" w:color="auto" w:fill="F2F2F2"/>
      </w:pPr>
      <w:r>
        <w:rPr>
          <w:rFonts w:ascii="Courier New" w:hAnsi="Courier New"/>
          <w:sz w:val="20"/>
        </w:rPr>
        <w:t>ESP32-CAM boot → WiFi connected → Lấy IP → Publish home/server/ip</w:t>
        <w:br/>
        <w:t>→ Flutter subscribe → Tự động cập nhật camera URL</w:t>
      </w:r>
    </w:p>
    <w:p>
      <w:pPr>
        <w:pStyle w:val="Heading3"/>
      </w:pPr>
      <w:r>
        <w:rPr>
          <w:b/>
          <w:sz w:val="24"/>
        </w:rPr>
        <w:t>Luồng 5 – Giám sát công suất</w:t>
      </w:r>
    </w:p>
    <w:p>
      <w:pPr>
        <w:ind w:left="567"/>
        <w:shd w:val="clear" w:color="auto" w:fill="F2F2F2"/>
      </w:pPr>
      <w:r>
        <w:rPr>
          <w:rFonts w:ascii="Courier New" w:hAnsi="Courier New"/>
          <w:sz w:val="20"/>
        </w:rPr>
        <w:t>ACS712 → ADC → I_rms → P = I × 220V</w:t>
        <w:br/>
        <w:t>→ Publish home/devices/{room}/{id}/power → Flutter hiển thị real-time</w:t>
      </w:r>
    </w:p>
    <w:p>
      <w:r>
        <w:br w:type="page"/>
      </w:r>
    </w:p>
    <w:p>
      <w:pPr>
        <w:pStyle w:val="Heading1"/>
      </w:pPr>
      <w:r>
        <w:rPr>
          <w:b/>
          <w:color w:val="1F497D"/>
          <w:sz w:val="28"/>
        </w:rPr>
        <w:t>CHƯƠNG 4: CHI TIẾT CÔNG VIỆC ĐÃ THỰC HIỆN</w:t>
      </w:r>
    </w:p>
    <w:p>
      <w:pPr>
        <w:pStyle w:val="Heading2"/>
      </w:pPr>
      <w:r>
        <w:rPr>
          <w:b/>
          <w:color w:val="2E74B5"/>
          <w:sz w:val="26"/>
        </w:rPr>
        <w:t>4.1 Phát triển ESP32-S3 Firmware (esp32s3_relay_mqtt.ino)</w:t>
      </w:r>
    </w:p>
    <w:p>
      <w:pPr>
        <w:pStyle w:val="Heading3"/>
      </w:pPr>
      <w:r>
        <w:rPr>
          <w:b/>
          <w:sz w:val="24"/>
        </w:rPr>
        <w:t>4.1.1 Kết nối WiFi và MQTT</w:t>
      </w:r>
    </w:p>
    <w:p>
      <w:pPr>
        <w:jc w:val="both"/>
      </w:pPr>
      <w:r>
        <w:rPr>
          <w:rFonts w:ascii="Times New Roman" w:hAnsi="Times New Roman"/>
          <w:b/>
          <w:sz w:val="24"/>
        </w:rPr>
        <w:t>Mô tả công việc:</w:t>
      </w:r>
    </w:p>
    <w:p>
      <w:pPr>
        <w:pStyle w:val="ListBullet"/>
      </w:pPr>
      <w:r>
        <w:rPr>
          <w:rFonts w:ascii="Times New Roman" w:hAnsi="Times New Roman"/>
          <w:sz w:val="24"/>
        </w:rPr>
        <w:t>Cấu hình ESP32-S3 kết nối WiFi WPA2-PSK, đọc credentials từ NVS</w:t>
      </w:r>
    </w:p>
    <w:p>
      <w:pPr>
        <w:pStyle w:val="ListBullet"/>
      </w:pPr>
      <w:r>
        <w:rPr>
          <w:rFonts w:ascii="Times New Roman" w:hAnsi="Times New Roman"/>
          <w:sz w:val="24"/>
        </w:rPr>
        <w:t>Tích hợp MQTT client kết nối broker.emqx.io:1883</w:t>
      </w:r>
    </w:p>
    <w:p>
      <w:pPr>
        <w:pStyle w:val="ListBullet"/>
      </w:pPr>
      <w:r>
        <w:rPr>
          <w:rFonts w:ascii="Times New Roman" w:hAnsi="Times New Roman"/>
          <w:sz w:val="24"/>
        </w:rPr>
        <w:t>Xử lý reconnection tự động khi mất kết nối WiFi hoặc MQTT</w:t>
      </w:r>
    </w:p>
    <w:p>
      <w:pPr>
        <w:pStyle w:val="ListBullet"/>
      </w:pPr>
      <w:r>
        <w:rPr>
          <w:rFonts w:ascii="Times New Roman" w:hAnsi="Times New Roman"/>
          <w:sz w:val="24"/>
        </w:rPr>
        <w:t>Room và device ID nhận động từ cấu hình, không hardcode</w:t>
      </w:r>
    </w:p>
    <w:p>
      <w:pPr>
        <w:jc w:val="both"/>
      </w:pPr>
      <w:r>
        <w:rPr>
          <w:rFonts w:ascii="Times New Roman" w:hAnsi="Times New Roman"/>
          <w:b/>
          <w:sz w:val="24"/>
        </w:rPr>
        <w:t>Kết quả đạt được:</w:t>
      </w:r>
    </w:p>
    <w:p>
      <w:pPr>
        <w:pStyle w:val="ListBullet"/>
      </w:pPr>
      <w:r>
        <w:rPr>
          <w:rFonts w:ascii="Times New Roman" w:hAnsi="Times New Roman"/>
          <w:sz w:val="24"/>
        </w:rPr>
        <w:t>ESP32-S3 tự động kết nối WiFi khi boot từ credentials lưu trong NVS</w:t>
      </w:r>
    </w:p>
    <w:p>
      <w:pPr>
        <w:pStyle w:val="ListBullet"/>
      </w:pPr>
      <w:r>
        <w:rPr>
          <w:rFonts w:ascii="Times New Roman" w:hAnsi="Times New Roman"/>
          <w:sz w:val="24"/>
        </w:rPr>
        <w:t>Subscribe topic home/devices/{room}/{id}/set để nhận lệnh điều khiển</w:t>
      </w:r>
    </w:p>
    <w:p>
      <w:pPr>
        <w:pStyle w:val="ListBullet"/>
      </w:pPr>
      <w:r>
        <w:rPr>
          <w:rFonts w:ascii="Times New Roman" w:hAnsi="Times New Roman"/>
          <w:sz w:val="24"/>
        </w:rPr>
        <w:t>Publish state lên home/devices/{room}/{id}/state sau mỗi thay đổi</w:t>
      </w:r>
    </w:p>
    <w:p>
      <w:pPr>
        <w:pStyle w:val="ListBullet"/>
      </w:pPr>
      <w:r>
        <w:rPr>
          <w:rFonts w:ascii="Times New Roman" w:hAnsi="Times New Roman"/>
          <w:sz w:val="24"/>
        </w:rPr>
        <w:t>Auto-reconnect ổn định khi mất kết nối</w:t>
      </w:r>
    </w:p>
    <w:p>
      <w:pPr>
        <w:jc w:val="both"/>
      </w:pPr>
      <w:r>
        <w:rPr>
          <w:rFonts w:ascii="Times New Roman" w:hAnsi="Times New Roman"/>
          <w:b/>
          <w:sz w:val="24"/>
        </w:rPr>
        <w:t>Code minh họa:</w:t>
      </w:r>
    </w:p>
    <w:p>
      <w:pPr>
        <w:ind w:left="567"/>
        <w:shd w:val="clear" w:color="auto" w:fill="F2F2F2"/>
      </w:pPr>
      <w:r>
        <w:rPr>
          <w:rFonts w:ascii="Courier New" w:hAnsi="Courier New"/>
          <w:sz w:val="20"/>
        </w:rPr>
        <w:t>void connectMQTT() {</w:t>
        <w:br/>
        <w:t xml:space="preserve">  while (!mqttClient.connected()) {</w:t>
        <w:br/>
        <w:t xml:space="preserve">    String clientId = "ESP32S3_" + WiFi.macAddress();</w:t>
        <w:br/>
        <w:t xml:space="preserve">    if (mqttClient.connect(clientId.c_str())) {</w:t>
        <w:br/>
        <w:t xml:space="preserve">      mqttClient.subscribe(topicSet.c_str());</w:t>
        <w:br/>
        <w:t xml:space="preserve">      publishState();</w:t>
        <w:br/>
        <w:t xml:space="preserve">    }</w:t>
        <w:br/>
        <w:t xml:space="preserve">    delay(5000);</w:t>
        <w:br/>
        <w:t xml:space="preserve">  }</w:t>
        <w:br/>
        <w:t>}</w:t>
      </w:r>
    </w:p>
    <w:p>
      <w:pPr>
        <w:pStyle w:val="Heading3"/>
      </w:pPr>
      <w:r>
        <w:rPr>
          <w:b/>
          <w:sz w:val="24"/>
        </w:rPr>
        <w:t>4.1.2 BLE WiFi Provisioning</w:t>
      </w:r>
    </w:p>
    <w:p>
      <w:pPr>
        <w:jc w:val="both"/>
      </w:pPr>
      <w:r>
        <w:rPr>
          <w:rFonts w:ascii="Times New Roman" w:hAnsi="Times New Roman"/>
          <w:b/>
          <w:sz w:val="24"/>
        </w:rPr>
        <w:t>Mô tả công việc:</w:t>
      </w:r>
    </w:p>
    <w:p>
      <w:pPr>
        <w:pStyle w:val="ListBullet"/>
      </w:pPr>
      <w:r>
        <w:rPr>
          <w:rFonts w:ascii="Times New Roman" w:hAnsi="Times New Roman"/>
          <w:sz w:val="24"/>
        </w:rPr>
        <w:t>Triển khai BLE GATT server với NimBLE stack</w:t>
      </w:r>
    </w:p>
    <w:p>
      <w:pPr>
        <w:pStyle w:val="ListBullet"/>
      </w:pPr>
      <w:r>
        <w:rPr>
          <w:rFonts w:ascii="Times New Roman" w:hAnsi="Times New Roman"/>
          <w:sz w:val="24"/>
        </w:rPr>
        <w:t>Tạo 2 characteristic riêng biệt cho SSID và Password</w:t>
      </w:r>
    </w:p>
    <w:p>
      <w:pPr>
        <w:pStyle w:val="ListBullet"/>
      </w:pPr>
      <w:r>
        <w:rPr>
          <w:rFonts w:ascii="Times New Roman" w:hAnsi="Times New Roman"/>
          <w:sz w:val="24"/>
        </w:rPr>
        <w:t>Parse và lưu WiFi credentials vào NVS, restart sau khi nhận</w:t>
      </w:r>
    </w:p>
    <w:p>
      <w:pPr>
        <w:jc w:val="both"/>
      </w:pPr>
      <w:r>
        <w:rPr>
          <w:rFonts w:ascii="Times New Roman" w:hAnsi="Times New Roman"/>
          <w:b/>
          <w:sz w:val="24"/>
        </w:rPr>
        <w:t>Kết quả đạt được:</w:t>
      </w:r>
    </w:p>
    <w:p>
      <w:pPr>
        <w:pStyle w:val="ListBullet"/>
      </w:pPr>
      <w:r>
        <w:rPr>
          <w:rFonts w:ascii="Times New Roman" w:hAnsi="Times New Roman"/>
          <w:sz w:val="24"/>
        </w:rPr>
        <w:t>BLE device quảng bá với tên "ESP32S3-RELAY"</w:t>
      </w:r>
    </w:p>
    <w:p>
      <w:pPr>
        <w:pStyle w:val="ListBullet"/>
      </w:pPr>
      <w:r>
        <w:rPr>
          <w:rFonts w:ascii="Times New Roman" w:hAnsi="Times New Roman"/>
          <w:sz w:val="24"/>
        </w:rPr>
        <w:t>Nhận SSID và Password từ Flutter qua BLE GATT characteristic</w:t>
      </w:r>
    </w:p>
    <w:p>
      <w:pPr>
        <w:pStyle w:val="ListBullet"/>
      </w:pPr>
      <w:r>
        <w:rPr>
          <w:rFonts w:ascii="Times New Roman" w:hAnsi="Times New Roman"/>
          <w:sz w:val="24"/>
        </w:rPr>
        <w:t>Lưu vào NVS, tự kết nối WiFi sau restart – success rate &gt; 95%</w:t>
      </w:r>
    </w:p>
    <w:p>
      <w:pPr>
        <w:pStyle w:val="Heading3"/>
      </w:pPr>
      <w:r>
        <w:rPr>
          <w:b/>
          <w:sz w:val="24"/>
        </w:rPr>
        <w:t>4.1.3 Điều khiển Relay</w:t>
      </w:r>
    </w:p>
    <w:p>
      <w:pPr>
        <w:jc w:val="both"/>
      </w:pPr>
      <w:r>
        <w:rPr>
          <w:rFonts w:ascii="Times New Roman" w:hAnsi="Times New Roman"/>
          <w:b/>
          <w:sz w:val="24"/>
        </w:rPr>
        <w:t>Mô tả công việc:</w:t>
      </w:r>
    </w:p>
    <w:p>
      <w:pPr>
        <w:pStyle w:val="ListBullet"/>
      </w:pPr>
      <w:r>
        <w:rPr>
          <w:rFonts w:ascii="Times New Roman" w:hAnsi="Times New Roman"/>
          <w:sz w:val="24"/>
        </w:rPr>
        <w:t>Cấu hình GPIO làm output điều khiển relay module 220V</w:t>
      </w:r>
    </w:p>
    <w:p>
      <w:pPr>
        <w:pStyle w:val="ListBullet"/>
      </w:pPr>
      <w:r>
        <w:rPr>
          <w:rFonts w:ascii="Times New Roman" w:hAnsi="Times New Roman"/>
          <w:sz w:val="24"/>
        </w:rPr>
        <w:t>Xử lý lệnh ON/OFF từ MQTT, xử lý nút vật lý với debounce 50ms</w:t>
      </w:r>
    </w:p>
    <w:p>
      <w:pPr>
        <w:pStyle w:val="ListBullet"/>
      </w:pPr>
      <w:r>
        <w:rPr>
          <w:rFonts w:ascii="Times New Roman" w:hAnsi="Times New Roman"/>
          <w:sz w:val="24"/>
        </w:rPr>
        <w:t>Đồng bộ state lên MQTT sau mỗi thay đổi trạng thái</w:t>
      </w:r>
    </w:p>
    <w:p>
      <w:pPr>
        <w:jc w:val="both"/>
      </w:pPr>
      <w:r>
        <w:rPr>
          <w:rFonts w:ascii="Times New Roman" w:hAnsi="Times New Roman"/>
          <w:b/>
          <w:sz w:val="24"/>
        </w:rPr>
        <w:t>Kết quả đạt được:</w:t>
      </w:r>
    </w:p>
    <w:p>
      <w:pPr>
        <w:pStyle w:val="ListBullet"/>
      </w:pPr>
      <w:r>
        <w:rPr>
          <w:rFonts w:ascii="Times New Roman" w:hAnsi="Times New Roman"/>
          <w:sz w:val="24"/>
        </w:rPr>
        <w:t>Relay điều khiển thiết bị 220V ổn định</w:t>
      </w:r>
    </w:p>
    <w:p>
      <w:pPr>
        <w:pStyle w:val="ListBullet"/>
      </w:pPr>
      <w:r>
        <w:rPr>
          <w:rFonts w:ascii="Times New Roman" w:hAnsi="Times New Roman"/>
          <w:sz w:val="24"/>
        </w:rPr>
        <w:t>State đồng bộ real-time lên MQTT sau mỗi thay đổi</w:t>
      </w:r>
    </w:p>
    <w:p>
      <w:pPr>
        <w:pStyle w:val="ListBullet"/>
      </w:pPr>
      <w:r>
        <w:rPr>
          <w:rFonts w:ascii="Times New Roman" w:hAnsi="Times New Roman"/>
          <w:sz w:val="24"/>
        </w:rPr>
        <w:t>Hỗ trợ điều khiển đồng thời từ MQTT và nút bấm vật lý</w:t>
      </w:r>
    </w:p>
    <w:p>
      <w:pPr>
        <w:pStyle w:val="Heading3"/>
      </w:pPr>
      <w:r>
        <w:rPr>
          <w:b/>
          <w:sz w:val="24"/>
        </w:rPr>
        <w:t>4.1.4 Đo công suất điện (ACS712)</w:t>
      </w:r>
    </w:p>
    <w:p>
      <w:pPr>
        <w:jc w:val="both"/>
      </w:pPr>
      <w:r>
        <w:rPr>
          <w:rFonts w:ascii="Times New Roman" w:hAnsi="Times New Roman"/>
          <w:b/>
          <w:sz w:val="24"/>
        </w:rPr>
        <w:t>Mô tả công việc:</w:t>
      </w:r>
    </w:p>
    <w:p>
      <w:pPr>
        <w:pStyle w:val="ListBullet"/>
      </w:pPr>
      <w:r>
        <w:rPr>
          <w:rFonts w:ascii="Times New Roman" w:hAnsi="Times New Roman"/>
          <w:sz w:val="24"/>
        </w:rPr>
        <w:t>Đọc ADC từ cảm biến ACS712, tính RMS current từ nhiều samples</w:t>
      </w:r>
    </w:p>
    <w:p>
      <w:pPr>
        <w:pStyle w:val="ListBullet"/>
      </w:pPr>
      <w:r>
        <w:rPr>
          <w:rFonts w:ascii="Times New Roman" w:hAnsi="Times New Roman"/>
          <w:sz w:val="24"/>
        </w:rPr>
        <w:t>Tính công suất: P = I_rms × 220V</w:t>
      </w:r>
    </w:p>
    <w:p>
      <w:pPr>
        <w:pStyle w:val="ListBullet"/>
      </w:pPr>
      <w:r>
        <w:rPr>
          <w:rFonts w:ascii="Times New Roman" w:hAnsi="Times New Roman"/>
          <w:sz w:val="24"/>
        </w:rPr>
        <w:t>Publish JSON lên MQTT mỗi 2 giây, áp dụng moving average filter</w:t>
      </w:r>
    </w:p>
    <w:p>
      <w:pPr>
        <w:jc w:val="both"/>
      </w:pPr>
      <w:r>
        <w:rPr>
          <w:rFonts w:ascii="Times New Roman" w:hAnsi="Times New Roman"/>
          <w:b/>
          <w:sz w:val="24"/>
        </w:rPr>
        <w:t>Kết quả đạt được:</w:t>
      </w:r>
    </w:p>
    <w:p>
      <w:pPr>
        <w:pStyle w:val="ListBullet"/>
      </w:pPr>
      <w:r>
        <w:rPr>
          <w:rFonts w:ascii="Times New Roman" w:hAnsi="Times New Roman"/>
          <w:sz w:val="24"/>
        </w:rPr>
        <w:t>Đo dòng điện với độ phân giải 0.01A</w:t>
      </w:r>
    </w:p>
    <w:p>
      <w:pPr>
        <w:pStyle w:val="ListBullet"/>
      </w:pPr>
      <w:r>
        <w:rPr>
          <w:rFonts w:ascii="Times New Roman" w:hAnsi="Times New Roman"/>
          <w:sz w:val="24"/>
        </w:rPr>
        <w:t>Publish format: {"A": 0.50, "W": 110.0, "state": "ON", "ts": 1234567890}</w:t>
      </w:r>
    </w:p>
    <w:p>
      <w:pPr>
        <w:pStyle w:val="ListBullet"/>
      </w:pPr>
      <w:r>
        <w:rPr>
          <w:rFonts w:ascii="Times New Roman" w:hAnsi="Times New Roman"/>
          <w:sz w:val="24"/>
        </w:rPr>
        <w:t>Moving average filter lọc nhiễu – sai số &lt; 5%</w:t>
      </w:r>
    </w:p>
    <w:p>
      <w:pPr>
        <w:pStyle w:val="Heading2"/>
      </w:pPr>
      <w:r>
        <w:rPr>
          <w:b/>
          <w:color w:val="2E74B5"/>
          <w:sz w:val="26"/>
        </w:rPr>
        <w:t>4.2 Phát triển ESP32-CAM và Python AI Server</w:t>
      </w:r>
    </w:p>
    <w:p>
      <w:pPr>
        <w:pStyle w:val="Heading3"/>
      </w:pPr>
      <w:r>
        <w:rPr>
          <w:b/>
          <w:sz w:val="24"/>
        </w:rPr>
        <w:t>4.2.1 ESP32-CAM Firmware (esp32cam_smart_provisioning.ino)</w:t>
      </w:r>
    </w:p>
    <w:p>
      <w:pPr>
        <w:jc w:val="both"/>
      </w:pPr>
      <w:r>
        <w:rPr>
          <w:rFonts w:ascii="Times New Roman" w:hAnsi="Times New Roman"/>
          <w:b/>
          <w:sz w:val="24"/>
        </w:rPr>
        <w:t>Mô tả công việc:</w:t>
      </w:r>
    </w:p>
    <w:p>
      <w:pPr>
        <w:pStyle w:val="ListBullet"/>
      </w:pPr>
      <w:r>
        <w:rPr>
          <w:rFonts w:ascii="Times New Roman" w:hAnsi="Times New Roman"/>
          <w:sz w:val="24"/>
        </w:rPr>
        <w:t>Cấu hình camera OV2640, phát video stream MJPEG qua HTTP</w:t>
      </w:r>
    </w:p>
    <w:p>
      <w:pPr>
        <w:pStyle w:val="ListBullet"/>
      </w:pPr>
      <w:r>
        <w:rPr>
          <w:rFonts w:ascii="Times New Roman" w:hAnsi="Times New Roman"/>
          <w:sz w:val="24"/>
        </w:rPr>
        <w:t>Tự broadcast IP lên MQTT topic home/server/ip khi boot thành công</w:t>
      </w:r>
    </w:p>
    <w:p>
      <w:pPr>
        <w:pStyle w:val="ListBullet"/>
      </w:pPr>
      <w:r>
        <w:rPr>
          <w:rFonts w:ascii="Times New Roman" w:hAnsi="Times New Roman"/>
          <w:sz w:val="24"/>
        </w:rPr>
        <w:t>BLE Provisioning để cài WiFi, không hardcode credentials</w:t>
      </w:r>
    </w:p>
    <w:p>
      <w:pPr>
        <w:jc w:val="both"/>
      </w:pPr>
      <w:r>
        <w:rPr>
          <w:rFonts w:ascii="Times New Roman" w:hAnsi="Times New Roman"/>
          <w:b/>
          <w:sz w:val="24"/>
        </w:rPr>
        <w:t>Kết quả đạt được:</w:t>
      </w:r>
    </w:p>
    <w:p>
      <w:pPr>
        <w:pStyle w:val="ListBullet"/>
      </w:pPr>
      <w:r>
        <w:rPr>
          <w:rFonts w:ascii="Times New Roman" w:hAnsi="Times New Roman"/>
          <w:sz w:val="24"/>
        </w:rPr>
        <w:t>Stream MJPEG tại: http://{ip}/stream – hoạt động ổn định</w:t>
      </w:r>
    </w:p>
    <w:p>
      <w:pPr>
        <w:pStyle w:val="ListBullet"/>
      </w:pPr>
      <w:r>
        <w:rPr>
          <w:rFonts w:ascii="Times New Roman" w:hAnsi="Times New Roman"/>
          <w:sz w:val="24"/>
        </w:rPr>
        <w:t>Capture ảnh tại: http://{ip}/capture</w:t>
      </w:r>
    </w:p>
    <w:p>
      <w:pPr>
        <w:pStyle w:val="ListBullet"/>
      </w:pPr>
      <w:r>
        <w:rPr>
          <w:rFonts w:ascii="Times New Roman" w:hAnsi="Times New Roman"/>
          <w:sz w:val="24"/>
        </w:rPr>
        <w:t>Flutter tự nhận IP từ MQTT → không cần cấu hình thủ công</w:t>
      </w:r>
    </w:p>
    <w:p>
      <w:pPr>
        <w:jc w:val="both"/>
      </w:pPr>
      <w:r>
        <w:rPr>
          <w:rFonts w:ascii="Times New Roman" w:hAnsi="Times New Roman"/>
          <w:b/>
          <w:sz w:val="24"/>
        </w:rPr>
        <w:t>Code minh họa:</w:t>
      </w:r>
    </w:p>
    <w:p>
      <w:pPr>
        <w:ind w:left="567"/>
        <w:shd w:val="clear" w:color="auto" w:fill="F2F2F2"/>
      </w:pPr>
      <w:r>
        <w:rPr>
          <w:rFonts w:ascii="Courier New" w:hAnsi="Courier New"/>
          <w:sz w:val="20"/>
        </w:rPr>
        <w:t>void broadcastIP() {</w:t>
        <w:br/>
        <w:t xml:space="preserve">  String ip = WiFi.localIP().toString();</w:t>
        <w:br/>
        <w:t xml:space="preserve">  mqttClient.publish("home/server/ip", ip.c_str());</w:t>
        <w:br/>
        <w:t>}</w:t>
      </w:r>
    </w:p>
    <w:p>
      <w:pPr>
        <w:pStyle w:val="Heading3"/>
      </w:pPr>
      <w:r>
        <w:rPr>
          <w:b/>
          <w:sz w:val="24"/>
        </w:rPr>
        <w:t>4.2.2 Python AI Server – Nhận diện khuôn mặt (face_recognition_advanced.py)</w:t>
      </w:r>
    </w:p>
    <w:p>
      <w:pPr>
        <w:jc w:val="both"/>
      </w:pPr>
      <w:r>
        <w:rPr>
          <w:rFonts w:ascii="Times New Roman" w:hAnsi="Times New Roman"/>
          <w:b/>
          <w:sz w:val="24"/>
        </w:rPr>
        <w:t>Mô tả công việc:</w:t>
      </w:r>
    </w:p>
    <w:p>
      <w:pPr>
        <w:pStyle w:val="ListBullet"/>
      </w:pPr>
      <w:r>
        <w:rPr>
          <w:rFonts w:ascii="Times New Roman" w:hAnsi="Times New Roman"/>
          <w:sz w:val="24"/>
        </w:rPr>
        <w:t>Xây dựng Python server chạy trên PC, kết nối ESP32-CAM qua LAN</w:t>
      </w:r>
    </w:p>
    <w:p>
      <w:pPr>
        <w:pStyle w:val="ListBullet"/>
      </w:pPr>
      <w:r>
        <w:rPr>
          <w:rFonts w:ascii="Times New Roman" w:hAnsi="Times New Roman"/>
          <w:sz w:val="24"/>
        </w:rPr>
        <w:t>Dùng thư viện face_recognition (dlib) để nhận diện khuôn mặt real-time</w:t>
      </w:r>
    </w:p>
    <w:p>
      <w:pPr>
        <w:pStyle w:val="ListBullet"/>
      </w:pPr>
      <w:r>
        <w:rPr>
          <w:rFonts w:ascii="Times New Roman" w:hAnsi="Times New Roman"/>
          <w:sz w:val="24"/>
        </w:rPr>
        <w:t>Publish kết quả lên MQTT để Flutter hiển thị</w:t>
      </w:r>
    </w:p>
    <w:p>
      <w:pPr>
        <w:pStyle w:val="ListBullet"/>
      </w:pPr>
      <w:r>
        <w:rPr>
          <w:rFonts w:ascii="Times New Roman" w:hAnsi="Times New Roman"/>
          <w:sz w:val="24"/>
        </w:rPr>
        <w:t>REST API quản lý thành viên: enroll / delete / list</w:t>
      </w:r>
    </w:p>
    <w:p>
      <w:pPr>
        <w:pStyle w:val="ListBullet"/>
      </w:pPr>
      <w:r>
        <w:rPr>
          <w:rFonts w:ascii="Times New Roman" w:hAnsi="Times New Roman"/>
          <w:sz w:val="24"/>
        </w:rPr>
        <w:t>mDNS để Flutter tự tìm server trên mạng LAN</w:t>
      </w:r>
    </w:p>
    <w:p>
      <w:pPr>
        <w:jc w:val="both"/>
      </w:pPr>
      <w:r>
        <w:rPr>
          <w:rFonts w:ascii="Times New Roman" w:hAnsi="Times New Roman"/>
          <w:b/>
          <w:sz w:val="24"/>
        </w:rPr>
        <w:t>Kết quả đạt được:</w:t>
      </w:r>
    </w:p>
    <w:p>
      <w:pPr>
        <w:pStyle w:val="ListBullet"/>
      </w:pPr>
      <w:r>
        <w:rPr>
          <w:rFonts w:ascii="Times New Roman" w:hAnsi="Times New Roman"/>
          <w:sz w:val="24"/>
        </w:rPr>
        <w:t>Server tự nhận IP ESP32-CAM từ MQTT (home/server/ip) – không cần config thủ công</w:t>
      </w:r>
    </w:p>
    <w:p>
      <w:pPr>
        <w:pStyle w:val="ListBullet"/>
      </w:pPr>
      <w:r>
        <w:rPr>
          <w:rFonts w:ascii="Times New Roman" w:hAnsi="Times New Roman"/>
          <w:sz w:val="24"/>
        </w:rPr>
        <w:t>Publish home/face_recognition/result: {"name": "Thinh", "confidence": 0.95}</w:t>
      </w:r>
    </w:p>
    <w:p>
      <w:pPr>
        <w:pStyle w:val="ListBullet"/>
      </w:pPr>
      <w:r>
        <w:rPr>
          <w:rFonts w:ascii="Times New Roman" w:hAnsi="Times New Roman"/>
          <w:sz w:val="24"/>
        </w:rPr>
        <w:t>Publish home/face_recognition/alert khi phát hiện người lạ</w:t>
      </w:r>
    </w:p>
    <w:p>
      <w:pPr>
        <w:pStyle w:val="ListBullet"/>
      </w:pPr>
      <w:r>
        <w:rPr>
          <w:rFonts w:ascii="Times New Roman" w:hAnsi="Times New Roman"/>
          <w:sz w:val="24"/>
        </w:rPr>
        <w:t>Publish home/face_recognition/bbox: tọa độ để Flutter vẽ bounding box overlay</w:t>
      </w:r>
    </w:p>
    <w:p>
      <w:pPr>
        <w:pStyle w:val="ListBullet"/>
      </w:pPr>
      <w:r>
        <w:rPr>
          <w:rFonts w:ascii="Times New Roman" w:hAnsi="Times New Roman"/>
          <w:sz w:val="24"/>
        </w:rPr>
        <w:t>REST API đầy đủ: POST /enroll, DELETE /delete, GET /members, GET /status</w:t>
      </w:r>
    </w:p>
    <w:p>
      <w:pPr>
        <w:pStyle w:val="ListBullet"/>
      </w:pPr>
      <w:r>
        <w:rPr>
          <w:rFonts w:ascii="Times New Roman" w:hAnsi="Times New Roman"/>
          <w:sz w:val="24"/>
        </w:rPr>
        <w:t>Lưu dữ liệu vào SQLite (members.db): name, encoding, image_path</w:t>
      </w:r>
    </w:p>
    <w:p>
      <w:pPr>
        <w:pStyle w:val="ListBullet"/>
      </w:pPr>
      <w:r>
        <w:rPr>
          <w:rFonts w:ascii="Times New Roman" w:hAnsi="Times New Roman"/>
          <w:sz w:val="24"/>
        </w:rPr>
        <w:t>Ảnh thành viên lưu tại ESP32CAM/img/</w:t>
      </w:r>
    </w:p>
    <w:p>
      <w:pPr>
        <w:pStyle w:val="Heading3"/>
      </w:pPr>
      <w:r>
        <w:rPr>
          <w:b/>
          <w:sz w:val="24"/>
        </w:rPr>
        <w:t>4.2.3 Quản lý thành viên</w:t>
      </w:r>
    </w:p>
    <w:p>
      <w:pPr>
        <w:pStyle w:val="ListBullet"/>
      </w:pPr>
      <w:r>
        <w:rPr>
          <w:rFonts w:ascii="Times New Roman" w:hAnsi="Times New Roman"/>
          <w:sz w:val="24"/>
        </w:rPr>
        <w:t>Đăng ký: chụp nhiều ảnh → tính face encoding trung bình → lưu SQLite</w:t>
      </w:r>
    </w:p>
    <w:p>
      <w:pPr>
        <w:pStyle w:val="ListBullet"/>
      </w:pPr>
      <w:r>
        <w:rPr>
          <w:rFonts w:ascii="Times New Roman" w:hAnsi="Times New Roman"/>
          <w:sz w:val="24"/>
        </w:rPr>
        <w:t>Xóa thành viên: xóa encoding + ảnh khỏi DB và filesystem</w:t>
      </w:r>
    </w:p>
    <w:p>
      <w:pPr>
        <w:pStyle w:val="ListBullet"/>
      </w:pPr>
      <w:r>
        <w:rPr>
          <w:rFonts w:ascii="Times New Roman" w:hAnsi="Times New Roman"/>
          <w:sz w:val="24"/>
        </w:rPr>
        <w:t>Sync với Flutter qua GET /members trả về JSON danh sách</w:t>
      </w:r>
    </w:p>
    <w:p>
      <w:pPr>
        <w:pStyle w:val="Heading2"/>
      </w:pPr>
      <w:r>
        <w:rPr>
          <w:b/>
          <w:color w:val="2E74B5"/>
          <w:sz w:val="26"/>
        </w:rPr>
        <w:t>4.3 Phát triển Flutter Mobile App</w:t>
      </w:r>
    </w:p>
    <w:p>
      <w:pPr>
        <w:pStyle w:val="Heading3"/>
      </w:pPr>
      <w:r>
        <w:rPr>
          <w:b/>
          <w:sz w:val="24"/>
        </w:rPr>
        <w:t>4.3.1 Kiến trúc ứng dụng</w:t>
      </w:r>
    </w:p>
    <w:p>
      <w:pPr>
        <w:jc w:val="both"/>
      </w:pPr>
      <w:r>
        <w:rPr>
          <w:rFonts w:ascii="Times New Roman" w:hAnsi="Times New Roman"/>
          <w:b w:val="0"/>
          <w:sz w:val="24"/>
        </w:rPr>
        <w:t>Flutter app được xây dựng theo kiến trúc phân tầng rõ ràng:</w:t>
      </w:r>
    </w:p>
    <w:p>
      <w:pPr>
        <w:ind w:left="567"/>
        <w:shd w:val="clear" w:color="auto" w:fill="F2F2F2"/>
      </w:pPr>
      <w:r>
        <w:rPr>
          <w:rFonts w:ascii="Courier New" w:hAnsi="Courier New"/>
          <w:sz w:val="20"/>
        </w:rPr>
        <w:t>FLUTTER/lib/</w:t>
        <w:br/>
        <w:t>├── core/</w:t>
        <w:br/>
        <w:t>│   ├── config/app_config.dart          # MQTT host, topics, AI URLs</w:t>
        <w:br/>
        <w:t>│   └── services/</w:t>
        <w:br/>
        <w:t>│       ├── mqtt_service.dart            # MQTT singleton + Streams</w:t>
        <w:br/>
        <w:t>│       ├── database_helper.dart         # SQLite local storage</w:t>
        <w:br/>
        <w:t>│       ├── render_api_service.dart      # REST API calls</w:t>
        <w:br/>
        <w:t>│       ├── member_sync_service.dart     # Sync thành viên</w:t>
        <w:br/>
        <w:t>│       ├── device_config_service.dart   # Cấu hình IP camera/AI</w:t>
        <w:br/>
        <w:t>│       └── app_notification_service.dart</w:t>
        <w:br/>
        <w:t>├── data/models/member_model.dart</w:t>
        <w:br/>
        <w:t>└── presentation/</w:t>
        <w:br/>
        <w:t xml:space="preserve">    ├── screens/</w:t>
        <w:br/>
        <w:t xml:space="preserve">    │   ├── main_screen.dart             # Bottom navigation 3 tab</w:t>
        <w:br/>
        <w:t xml:space="preserve">    │   ├── dashboard/home_dashboard.dart</w:t>
        <w:br/>
        <w:t xml:space="preserve">    │   ├── devices/add_device_screen.dart</w:t>
        <w:br/>
        <w:t xml:space="preserve">    │   ├── camera/front_door_cam_screen.dart</w:t>
        <w:br/>
        <w:t xml:space="preserve">    │   ├── members/members_screen.dart</w:t>
        <w:br/>
        <w:t xml:space="preserve">    │   └── notifications/notifications_screen.dart</w:t>
        <w:br/>
        <w:t xml:space="preserve">    └── widgets/</w:t>
        <w:br/>
        <w:t xml:space="preserve">        ├── live_mjpeg.dart              # MJPEG stream widget</w:t>
        <w:br/>
        <w:t xml:space="preserve">        └── painters/ (color_wheel, brightness_ring)</w:t>
      </w:r>
    </w:p>
    <w:p>
      <w:pPr>
        <w:pStyle w:val="Heading3"/>
      </w:pPr>
      <w:r>
        <w:rPr>
          <w:b/>
          <w:sz w:val="24"/>
        </w:rPr>
        <w:t>4.3.2 MQTT Service (mqtt_service.dart)</w:t>
      </w:r>
    </w:p>
    <w:p>
      <w:pPr>
        <w:jc w:val="both"/>
      </w:pPr>
      <w:r>
        <w:rPr>
          <w:rFonts w:ascii="Times New Roman" w:hAnsi="Times New Roman"/>
          <w:b/>
          <w:sz w:val="24"/>
        </w:rPr>
        <w:t>Mô tả công việc:</w:t>
      </w:r>
    </w:p>
    <w:p>
      <w:pPr>
        <w:pStyle w:val="ListBullet"/>
      </w:pPr>
      <w:r>
        <w:rPr>
          <w:rFonts w:ascii="Times New Roman" w:hAnsi="Times New Roman"/>
          <w:sz w:val="24"/>
        </w:rPr>
        <w:t>Singleton pattern – chỉ một kết nối MQTT duy nhất toàn app</w:t>
      </w:r>
    </w:p>
    <w:p>
      <w:pPr>
        <w:pStyle w:val="ListBullet"/>
      </w:pPr>
      <w:r>
        <w:rPr>
          <w:rFonts w:ascii="Times New Roman" w:hAnsi="Times New Roman"/>
          <w:sz w:val="24"/>
        </w:rPr>
        <w:t>Subscribe tất cả topics và phân loại vào 5 Stream riêng biệt</w:t>
      </w:r>
    </w:p>
    <w:p>
      <w:pPr>
        <w:pStyle w:val="ListBullet"/>
      </w:pPr>
      <w:r>
        <w:rPr>
          <w:rFonts w:ascii="Times New Roman" w:hAnsi="Times New Roman"/>
          <w:sz w:val="24"/>
        </w:rPr>
        <w:t>Will message "offline" khi Flutter mất kết nối</w:t>
      </w:r>
    </w:p>
    <w:p>
      <w:pPr>
        <w:jc w:val="both"/>
      </w:pPr>
      <w:r>
        <w:rPr>
          <w:rFonts w:ascii="Times New Roman" w:hAnsi="Times New Roman"/>
          <w:b/>
          <w:sz w:val="24"/>
        </w:rPr>
        <w:t>Kết quả đạt được:</w:t>
      </w:r>
    </w:p>
    <w:p>
      <w:pPr>
        <w:pStyle w:val="ListBullet"/>
      </w:pPr>
      <w:r>
        <w:rPr>
          <w:rFonts w:ascii="Times New Roman" w:hAnsi="Times New Roman"/>
          <w:sz w:val="24"/>
        </w:rPr>
        <w:t>Kết nối broker.emqx.io:1883, clientId unique theo timestamp</w:t>
      </w:r>
    </w:p>
    <w:p>
      <w:pPr>
        <w:pStyle w:val="ListBullet"/>
      </w:pPr>
      <w:r>
        <w:rPr>
          <w:rFonts w:ascii="Times New Roman" w:hAnsi="Times New Roman"/>
          <w:sz w:val="24"/>
        </w:rPr>
        <w:t>5 Stream: faceRecognitionStream, deviceStateStream, devicePowerStream, systemLogsStream, faceBboxStream</w:t>
      </w:r>
    </w:p>
    <w:p>
      <w:pPr>
        <w:pStyle w:val="ListBullet"/>
      </w:pPr>
      <w:r>
        <w:rPr>
          <w:rFonts w:ascii="Times New Roman" w:hAnsi="Times New Roman"/>
          <w:sz w:val="24"/>
        </w:rPr>
        <w:t>ValueNotifier&lt;bool&gt; connectionNotifier: UI biết trạng thái MQTT</w:t>
      </w:r>
    </w:p>
    <w:p>
      <w:pPr>
        <w:pStyle w:val="ListBullet"/>
      </w:pPr>
      <w:r>
        <w:rPr>
          <w:rFonts w:ascii="Times New Roman" w:hAnsi="Times New Roman"/>
          <w:sz w:val="24"/>
        </w:rPr>
        <w:t>Topics subscribe: home/devices/+/+/state, home/devices/+/+/power, home/face_recognition/+, home/logs/activity, home/server/ip</w:t>
      </w:r>
    </w:p>
    <w:p>
      <w:pPr>
        <w:jc w:val="both"/>
      </w:pPr>
      <w:r>
        <w:rPr>
          <w:rFonts w:ascii="Times New Roman" w:hAnsi="Times New Roman"/>
          <w:b/>
          <w:sz w:val="24"/>
        </w:rPr>
        <w:t>Code minh họa:</w:t>
      </w:r>
    </w:p>
    <w:p>
      <w:pPr>
        <w:ind w:left="567"/>
        <w:shd w:val="clear" w:color="auto" w:fill="F2F2F2"/>
      </w:pPr>
      <w:r>
        <w:rPr>
          <w:rFonts w:ascii="Courier New" w:hAnsi="Courier New"/>
          <w:sz w:val="20"/>
        </w:rPr>
        <w:t>// Singleton</w:t>
        <w:br/>
        <w:t>static final MQTTService _instance = MQTTService._internal();</w:t>
        <w:br/>
        <w:t>factory MQTTService() =&gt; _instance;</w:t>
        <w:br/>
        <w:br/>
        <w:t>// Will message</w:t>
        <w:br/>
        <w:t>final connMessage = MqttConnectMessage()</w:t>
        <w:br/>
        <w:t xml:space="preserve">    .startClean()</w:t>
        <w:br/>
        <w:t xml:space="preserve">    .withWillTopic("home/flutter/status")</w:t>
        <w:br/>
        <w:t xml:space="preserve">    .withWillMessage("offline")</w:t>
        <w:br/>
        <w:t xml:space="preserve">    .withWillQos(MqttQos.atLeastOnce);</w:t>
      </w:r>
    </w:p>
    <w:p>
      <w:pPr>
        <w:pStyle w:val="Heading3"/>
      </w:pPr>
      <w:r>
        <w:rPr>
          <w:b/>
          <w:sz w:val="24"/>
        </w:rPr>
        <w:t>4.3.3 Màn hình chính và điều hướng (main_screen.dart)</w:t>
      </w:r>
    </w:p>
    <w:p>
      <w:pPr>
        <w:pStyle w:val="ListBullet"/>
      </w:pPr>
      <w:r>
        <w:rPr>
          <w:rFonts w:ascii="Times New Roman" w:hAnsi="Times New Roman"/>
          <w:sz w:val="24"/>
        </w:rPr>
        <w:t>Bottom Navigation Bar với 3 tab: Home, Devices, Profile</w:t>
      </w:r>
    </w:p>
    <w:p>
      <w:pPr>
        <w:pStyle w:val="ListBullet"/>
      </w:pPr>
      <w:r>
        <w:rPr>
          <w:rFonts w:ascii="Times New Roman" w:hAnsi="Times New Roman"/>
          <w:sz w:val="24"/>
        </w:rPr>
        <w:t>Mỗi tab tự reload khi được bấm → dữ liệu luôn đồng bộ mới nhất</w:t>
      </w:r>
    </w:p>
    <w:p>
      <w:pPr>
        <w:pStyle w:val="ListBullet"/>
      </w:pPr>
      <w:r>
        <w:rPr>
          <w:rFonts w:ascii="Times New Roman" w:hAnsi="Times New Roman"/>
          <w:sz w:val="24"/>
        </w:rPr>
        <w:t>Fix: Home/Devices đồng bộ reload với Profile (commit b63f164)</w:t>
      </w:r>
    </w:p>
    <w:p>
      <w:pPr>
        <w:pStyle w:val="Heading3"/>
      </w:pPr>
      <w:r>
        <w:rPr>
          <w:b/>
          <w:sz w:val="24"/>
        </w:rPr>
        <w:t>4.3.4 Camera Live Stream (front_door_cam_screen.dart)</w:t>
      </w:r>
    </w:p>
    <w:p>
      <w:pPr>
        <w:pStyle w:val="ListBullet"/>
      </w:pPr>
      <w:r>
        <w:rPr>
          <w:rFonts w:ascii="Times New Roman" w:hAnsi="Times New Roman"/>
          <w:sz w:val="24"/>
        </w:rPr>
        <w:t>LiveMjpeg widget hiển thị video stream MJPEG từ ESP32-CAM mượt mà</w:t>
      </w:r>
    </w:p>
    <w:p>
      <w:pPr>
        <w:pStyle w:val="ListBullet"/>
      </w:pPr>
      <w:r>
        <w:rPr>
          <w:rFonts w:ascii="Times New Roman" w:hAnsi="Times New Roman"/>
          <w:sz w:val="24"/>
        </w:rPr>
        <w:t>Tự cập nhật URL camera khi nhận home/server/ip từ MQTT</w:t>
      </w:r>
    </w:p>
    <w:p>
      <w:pPr>
        <w:pStyle w:val="ListBullet"/>
      </w:pPr>
      <w:r>
        <w:rPr>
          <w:rFonts w:ascii="Times New Roman" w:hAnsi="Times New Roman"/>
          <w:sz w:val="24"/>
        </w:rPr>
        <w:t>Overlay bounding box real-time từ home/face_recognition/bbox</w:t>
      </w:r>
    </w:p>
    <w:p>
      <w:pPr>
        <w:pStyle w:val="ListBullet"/>
      </w:pPr>
      <w:r>
        <w:rPr>
          <w:rFonts w:ascii="Times New Roman" w:hAnsi="Times New Roman"/>
          <w:sz w:val="24"/>
        </w:rPr>
        <w:t>Hiển thị tên thành viên được nhận diện bên cạnh bounding box</w:t>
      </w:r>
    </w:p>
    <w:p>
      <w:pPr>
        <w:pStyle w:val="ListBullet"/>
      </w:pPr>
      <w:r>
        <w:rPr>
          <w:rFonts w:ascii="Times New Roman" w:hAnsi="Times New Roman"/>
          <w:sz w:val="24"/>
        </w:rPr>
        <w:t>Popup cảnh báo khi phát hiện người lạ</w:t>
      </w:r>
    </w:p>
    <w:p>
      <w:pPr>
        <w:pStyle w:val="Heading3"/>
      </w:pPr>
      <w:r>
        <w:rPr>
          <w:b/>
          <w:sz w:val="24"/>
        </w:rPr>
        <w:t>4.3.5 Thêm thiết bị – BLE Provisioning (add_device_screen.dart)</w:t>
      </w:r>
    </w:p>
    <w:p>
      <w:pPr>
        <w:pStyle w:val="ListBullet"/>
      </w:pPr>
      <w:r>
        <w:rPr>
          <w:rFonts w:ascii="Times New Roman" w:hAnsi="Times New Roman"/>
          <w:sz w:val="24"/>
        </w:rPr>
        <w:t>Scan và hiển thị thiết bị BLE xung quanh</w:t>
      </w:r>
    </w:p>
    <w:p>
      <w:pPr>
        <w:pStyle w:val="ListBullet"/>
      </w:pPr>
      <w:r>
        <w:rPr>
          <w:rFonts w:ascii="Times New Roman" w:hAnsi="Times New Roman"/>
          <w:sz w:val="24"/>
        </w:rPr>
        <w:t>Gửi SSID và Password qua 2 GATT characteristic riêng biệt</w:t>
      </w:r>
    </w:p>
    <w:p>
      <w:pPr>
        <w:pStyle w:val="ListBullet"/>
      </w:pPr>
      <w:r>
        <w:rPr>
          <w:rFonts w:ascii="Times New Roman" w:hAnsi="Times New Roman"/>
          <w:sz w:val="24"/>
        </w:rPr>
        <w:t>Sau provisioning: thêm thiết bị vào local DB, subscribe MQTT topic mới</w:t>
      </w:r>
    </w:p>
    <w:p>
      <w:pPr>
        <w:pStyle w:val="ListBullet"/>
      </w:pPr>
      <w:r>
        <w:rPr>
          <w:rFonts w:ascii="Times New Roman" w:hAnsi="Times New Roman"/>
          <w:sz w:val="24"/>
        </w:rPr>
        <w:t>Fix: thêm import MQTTService bị thiếu (commit 77f540a)</w:t>
      </w:r>
    </w:p>
    <w:p>
      <w:pPr>
        <w:pStyle w:val="Heading3"/>
      </w:pPr>
      <w:r>
        <w:rPr>
          <w:b/>
          <w:sz w:val="24"/>
        </w:rPr>
        <w:t>4.3.6 Quản lý thành viên (members_screen.dart, face_enroll_screen.dart)</w:t>
      </w:r>
    </w:p>
    <w:p>
      <w:pPr>
        <w:pStyle w:val="ListBullet"/>
      </w:pPr>
      <w:r>
        <w:rPr>
          <w:rFonts w:ascii="Times New Roman" w:hAnsi="Times New Roman"/>
          <w:sz w:val="24"/>
        </w:rPr>
        <w:t>Hiển thị danh sách thành viên với ảnh đại diện từ Python server</w:t>
      </w:r>
    </w:p>
    <w:p>
      <w:pPr>
        <w:pStyle w:val="ListBullet"/>
      </w:pPr>
      <w:r>
        <w:rPr>
          <w:rFonts w:ascii="Times New Roman" w:hAnsi="Times New Roman"/>
          <w:sz w:val="24"/>
        </w:rPr>
        <w:t>Đăng ký thành viên mới qua POST /enroll, xóa qua DELETE /delete</w:t>
      </w:r>
    </w:p>
    <w:p>
      <w:pPr>
        <w:pStyle w:val="ListBullet"/>
      </w:pPr>
      <w:r>
        <w:rPr>
          <w:rFonts w:ascii="Times New Roman" w:hAnsi="Times New Roman"/>
          <w:sz w:val="24"/>
        </w:rPr>
        <w:t>member_sync_service.dart: Service tự động sync định kỳ</w:t>
      </w:r>
    </w:p>
    <w:p>
      <w:pPr>
        <w:pStyle w:val="Heading3"/>
      </w:pPr>
      <w:r>
        <w:rPr>
          <w:b/>
          <w:sz w:val="24"/>
        </w:rPr>
        <w:t>4.3.7 Thông báo (notifications_screen.dart)</w:t>
      </w:r>
    </w:p>
    <w:p>
      <w:pPr>
        <w:pStyle w:val="ListBullet"/>
      </w:pPr>
      <w:r>
        <w:rPr>
          <w:rFonts w:ascii="Times New Roman" w:hAnsi="Times New Roman"/>
          <w:sz w:val="24"/>
        </w:rPr>
        <w:t>Nhận MQTT alert → hiển thị local notification ngay lập tức</w:t>
      </w:r>
    </w:p>
    <w:p>
      <w:pPr>
        <w:pStyle w:val="ListBullet"/>
      </w:pPr>
      <w:r>
        <w:rPr>
          <w:rFonts w:ascii="Times New Roman" w:hAnsi="Times New Roman"/>
          <w:sz w:val="24"/>
        </w:rPr>
        <w:t>Lưu tối đa 100 log gần nhất (AppConfig.maxLocalLogs = 100)</w:t>
      </w:r>
    </w:p>
    <w:p>
      <w:pPr>
        <w:pStyle w:val="ListBullet"/>
      </w:pPr>
      <w:r>
        <w:rPr>
          <w:rFonts w:ascii="Times New Roman" w:hAnsi="Times New Roman"/>
          <w:sz w:val="24"/>
        </w:rPr>
        <w:t>Lịch sử thông báo với tên người, thời gian, loại (known/unknown)</w:t>
      </w:r>
    </w:p>
    <w:p>
      <w:pPr>
        <w:pStyle w:val="Heading3"/>
      </w:pPr>
      <w:r>
        <w:rPr>
          <w:b/>
          <w:sz w:val="24"/>
        </w:rPr>
        <w:t>4.3.8 Điều khiển đèn (living_room_light_screen.dart)</w:t>
      </w:r>
    </w:p>
    <w:p>
      <w:pPr>
        <w:pStyle w:val="ListBullet"/>
      </w:pPr>
      <w:r>
        <w:rPr>
          <w:rFonts w:ascii="Times New Roman" w:hAnsi="Times New Roman"/>
          <w:sz w:val="24"/>
        </w:rPr>
        <w:t>ColorWheelPainter: Custom painter vẽ bánh xe màu sắc</w:t>
      </w:r>
    </w:p>
    <w:p>
      <w:pPr>
        <w:pStyle w:val="ListBullet"/>
      </w:pPr>
      <w:r>
        <w:rPr>
          <w:rFonts w:ascii="Times New Roman" w:hAnsi="Times New Roman"/>
          <w:sz w:val="24"/>
        </w:rPr>
        <w:t>BrightnessRingPainter: Custom painter vẽ vòng điều chỉnh độ sáng</w:t>
      </w:r>
    </w:p>
    <w:p>
      <w:pPr>
        <w:pStyle w:val="ListBullet"/>
      </w:pPr>
      <w:r>
        <w:rPr>
          <w:rFonts w:ascii="Times New Roman" w:hAnsi="Times New Roman"/>
          <w:sz w:val="24"/>
        </w:rPr>
        <w:t>Điều khiển ON/OFF và độ sáng, publish MQTT lệnh điều khiển</w:t>
      </w:r>
    </w:p>
    <w:p>
      <w:r>
        <w:br w:type="page"/>
      </w:r>
    </w:p>
    <w:p>
      <w:pPr>
        <w:pStyle w:val="Heading1"/>
      </w:pPr>
      <w:r>
        <w:rPr>
          <w:b/>
          <w:color w:val="1F497D"/>
          <w:sz w:val="28"/>
        </w:rPr>
        <w:t>CHƯƠNG 5: VƯỚNG MẮC VÀ GIẢI PHÁP</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BDD7EE"/>
          </w:tcPr>
          <w:p>
            <w:pPr>
              <w:jc w:val="center"/>
            </w:pPr>
            <w:r>
              <w:rPr>
                <w:b/>
                <w:sz w:val="22"/>
              </w:rPr>
              <w:t>STT</w:t>
            </w:r>
          </w:p>
        </w:tc>
        <w:tc>
          <w:tcPr>
            <w:tcW w:type="dxa" w:w="1881"/>
            <w:shd w:val="clear" w:color="auto" w:fill="BDD7EE"/>
          </w:tcPr>
          <w:p>
            <w:pPr>
              <w:jc w:val="center"/>
            </w:pPr>
            <w:r>
              <w:rPr>
                <w:b/>
                <w:sz w:val="22"/>
              </w:rPr>
              <w:t>Vấn đề</w:t>
            </w:r>
          </w:p>
        </w:tc>
        <w:tc>
          <w:tcPr>
            <w:tcW w:type="dxa" w:w="1881"/>
            <w:shd w:val="clear" w:color="auto" w:fill="BDD7EE"/>
          </w:tcPr>
          <w:p>
            <w:pPr>
              <w:jc w:val="center"/>
            </w:pPr>
            <w:r>
              <w:rPr>
                <w:b/>
                <w:sz w:val="22"/>
              </w:rPr>
              <w:t>Nguyên nhân</w:t>
            </w:r>
          </w:p>
        </w:tc>
        <w:tc>
          <w:tcPr>
            <w:tcW w:type="dxa" w:w="1881"/>
            <w:shd w:val="clear" w:color="auto" w:fill="BDD7EE"/>
          </w:tcPr>
          <w:p>
            <w:pPr>
              <w:jc w:val="center"/>
            </w:pPr>
            <w:r>
              <w:rPr>
                <w:b/>
                <w:sz w:val="22"/>
              </w:rPr>
              <w:t>Giải pháp</w:t>
            </w:r>
          </w:p>
        </w:tc>
        <w:tc>
          <w:tcPr>
            <w:tcW w:type="dxa" w:w="1881"/>
            <w:shd w:val="clear" w:color="auto" w:fill="BDD7EE"/>
          </w:tcPr>
          <w:p>
            <w:pPr>
              <w:jc w:val="center"/>
            </w:pPr>
            <w:r>
              <w:rPr>
                <w:b/>
                <w:sz w:val="22"/>
              </w:rPr>
              <w:t>Kết quả</w:t>
            </w:r>
          </w:p>
        </w:tc>
      </w:tr>
      <w:tr>
        <w:tc>
          <w:tcPr>
            <w:tcW w:type="dxa" w:w="1881"/>
          </w:tcPr>
          <w:p>
            <w:r>
              <w:rPr>
                <w:sz w:val="20"/>
              </w:rPr>
              <w:t>1</w:t>
            </w:r>
          </w:p>
        </w:tc>
        <w:tc>
          <w:tcPr>
            <w:tcW w:type="dxa" w:w="1881"/>
          </w:tcPr>
          <w:p>
            <w:r>
              <w:rPr>
                <w:sz w:val="20"/>
              </w:rPr>
              <w:t>ESP32 không kết nối WiFi</w:t>
            </w:r>
          </w:p>
        </w:tc>
        <w:tc>
          <w:tcPr>
            <w:tcW w:type="dxa" w:w="1881"/>
          </w:tcPr>
          <w:p>
            <w:r>
              <w:rPr>
                <w:sz w:val="20"/>
              </w:rPr>
              <w:t>Router WPA3 / 5GHz only</w:t>
            </w:r>
          </w:p>
        </w:tc>
        <w:tc>
          <w:tcPr>
            <w:tcW w:type="dxa" w:w="1881"/>
          </w:tcPr>
          <w:p>
            <w:r>
              <w:rPr>
                <w:sz w:val="20"/>
              </w:rPr>
              <w:t>Dùng WPA2-PSK 2.4GHz, thêm error codes</w:t>
            </w:r>
          </w:p>
        </w:tc>
        <w:tc>
          <w:tcPr>
            <w:tcW w:type="dxa" w:w="1881"/>
          </w:tcPr>
          <w:p>
            <w:r>
              <w:rPr>
                <w:sz w:val="20"/>
              </w:rPr>
              <w:t>Đã giải quyết</w:t>
            </w:r>
          </w:p>
        </w:tc>
      </w:tr>
      <w:tr>
        <w:tc>
          <w:tcPr>
            <w:tcW w:type="dxa" w:w="1881"/>
          </w:tcPr>
          <w:p>
            <w:r>
              <w:rPr>
                <w:sz w:val="20"/>
              </w:rPr>
              <w:t>2</w:t>
            </w:r>
          </w:p>
        </w:tc>
        <w:tc>
          <w:tcPr>
            <w:tcW w:type="dxa" w:w="1881"/>
          </w:tcPr>
          <w:p>
            <w:r>
              <w:rPr>
                <w:sz w:val="20"/>
              </w:rPr>
              <w:t>MQTT mất kết nối liên tục</w:t>
            </w:r>
          </w:p>
        </w:tc>
        <w:tc>
          <w:tcPr>
            <w:tcW w:type="dxa" w:w="1881"/>
          </w:tcPr>
          <w:p>
            <w:r>
              <w:rPr>
                <w:sz w:val="20"/>
              </w:rPr>
              <w:t>Public broker không ổn định</w:t>
            </w:r>
          </w:p>
        </w:tc>
        <w:tc>
          <w:tcPr>
            <w:tcW w:type="dxa" w:w="1881"/>
          </w:tcPr>
          <w:p>
            <w:r>
              <w:rPr>
                <w:sz w:val="20"/>
              </w:rPr>
              <w:t>Reconnect logic, keepAlive 60s</w:t>
            </w:r>
          </w:p>
        </w:tc>
        <w:tc>
          <w:tcPr>
            <w:tcW w:type="dxa" w:w="1881"/>
          </w:tcPr>
          <w:p>
            <w:r>
              <w:rPr>
                <w:sz w:val="20"/>
              </w:rPr>
              <w:t>Kết nối ổn định</w:t>
            </w:r>
          </w:p>
        </w:tc>
      </w:tr>
      <w:tr>
        <w:tc>
          <w:tcPr>
            <w:tcW w:type="dxa" w:w="1881"/>
          </w:tcPr>
          <w:p>
            <w:r>
              <w:rPr>
                <w:sz w:val="20"/>
              </w:rPr>
              <w:t>3</w:t>
            </w:r>
          </w:p>
        </w:tc>
        <w:tc>
          <w:tcPr>
            <w:tcW w:type="dxa" w:w="1881"/>
          </w:tcPr>
          <w:p>
            <w:r>
              <w:rPr>
                <w:sz w:val="20"/>
              </w:rPr>
              <w:t>BLE Provisioning timeout</w:t>
            </w:r>
          </w:p>
        </w:tc>
        <w:tc>
          <w:tcPr>
            <w:tcW w:type="dxa" w:w="1881"/>
          </w:tcPr>
          <w:p>
            <w:r>
              <w:rPr>
                <w:sz w:val="20"/>
              </w:rPr>
              <w:t>UUID characteristic không khớp</w:t>
            </w:r>
          </w:p>
        </w:tc>
        <w:tc>
          <w:tcPr>
            <w:tcW w:type="dxa" w:w="1881"/>
          </w:tcPr>
          <w:p>
            <w:r>
              <w:rPr>
                <w:sz w:val="20"/>
              </w:rPr>
              <w:t>Debug UUID, tăng timeout 30s</w:t>
            </w:r>
          </w:p>
        </w:tc>
        <w:tc>
          <w:tcPr>
            <w:tcW w:type="dxa" w:w="1881"/>
          </w:tcPr>
          <w:p>
            <w:r>
              <w:rPr>
                <w:sz w:val="20"/>
              </w:rPr>
              <w:t>Success &gt; 95%</w:t>
            </w:r>
          </w:p>
        </w:tc>
      </w:tr>
      <w:tr>
        <w:tc>
          <w:tcPr>
            <w:tcW w:type="dxa" w:w="1881"/>
          </w:tcPr>
          <w:p>
            <w:r>
              <w:rPr>
                <w:sz w:val="20"/>
              </w:rPr>
              <w:t>4</w:t>
            </w:r>
          </w:p>
        </w:tc>
        <w:tc>
          <w:tcPr>
            <w:tcW w:type="dxa" w:w="1881"/>
          </w:tcPr>
          <w:p>
            <w:r>
              <w:rPr>
                <w:sz w:val="20"/>
              </w:rPr>
              <w:t>Camera IP thay đổi sau restart</w:t>
            </w:r>
          </w:p>
        </w:tc>
        <w:tc>
          <w:tcPr>
            <w:tcW w:type="dxa" w:w="1881"/>
          </w:tcPr>
          <w:p>
            <w:r>
              <w:rPr>
                <w:sz w:val="20"/>
              </w:rPr>
              <w:t>DHCP cấp IP khác nhau</w:t>
            </w:r>
          </w:p>
        </w:tc>
        <w:tc>
          <w:tcPr>
            <w:tcW w:type="dxa" w:w="1881"/>
          </w:tcPr>
          <w:p>
            <w:r>
              <w:rPr>
                <w:sz w:val="20"/>
              </w:rPr>
              <w:t>ESP32-CAM broadcast IP qua MQTT khi boot</w:t>
            </w:r>
          </w:p>
        </w:tc>
        <w:tc>
          <w:tcPr>
            <w:tcW w:type="dxa" w:w="1881"/>
          </w:tcPr>
          <w:p>
            <w:r>
              <w:rPr>
                <w:sz w:val="20"/>
              </w:rPr>
              <w:t>Tự động cập nhật</w:t>
            </w:r>
          </w:p>
        </w:tc>
      </w:tr>
      <w:tr>
        <w:tc>
          <w:tcPr>
            <w:tcW w:type="dxa" w:w="1881"/>
          </w:tcPr>
          <w:p>
            <w:r>
              <w:rPr>
                <w:sz w:val="20"/>
              </w:rPr>
              <w:t>5</w:t>
            </w:r>
          </w:p>
        </w:tc>
        <w:tc>
          <w:tcPr>
            <w:tcW w:type="dxa" w:w="1881"/>
          </w:tcPr>
          <w:p>
            <w:r>
              <w:rPr>
                <w:sz w:val="20"/>
              </w:rPr>
              <w:t>Face recognition lag, giật</w:t>
            </w:r>
          </w:p>
        </w:tc>
        <w:tc>
          <w:tcPr>
            <w:tcW w:type="dxa" w:w="1881"/>
          </w:tcPr>
          <w:p>
            <w:r>
              <w:rPr>
                <w:sz w:val="20"/>
              </w:rPr>
              <w:t>Xử lý ảnh qua WiFi LAN</w:t>
            </w:r>
          </w:p>
        </w:tc>
        <w:tc>
          <w:tcPr>
            <w:tcW w:type="dxa" w:w="1881"/>
          </w:tcPr>
          <w:p>
            <w:r>
              <w:rPr>
                <w:sz w:val="20"/>
              </w:rPr>
              <w:t>Giảm frame rate, scale ảnh nhỏ hơn</w:t>
            </w:r>
          </w:p>
        </w:tc>
        <w:tc>
          <w:tcPr>
            <w:tcW w:type="dxa" w:w="1881"/>
          </w:tcPr>
          <w:p>
            <w:r>
              <w:rPr>
                <w:sz w:val="20"/>
              </w:rPr>
              <w:t>Độ trễ chấp nhận được</w:t>
            </w:r>
          </w:p>
        </w:tc>
      </w:tr>
      <w:tr>
        <w:tc>
          <w:tcPr>
            <w:tcW w:type="dxa" w:w="1881"/>
          </w:tcPr>
          <w:p>
            <w:r>
              <w:rPr>
                <w:sz w:val="20"/>
              </w:rPr>
              <w:t>6</w:t>
            </w:r>
          </w:p>
        </w:tc>
        <w:tc>
          <w:tcPr>
            <w:tcW w:type="dxa" w:w="1881"/>
          </w:tcPr>
          <w:p>
            <w:r>
              <w:rPr>
                <w:sz w:val="20"/>
              </w:rPr>
              <w:t>Flutter crash khi thêm thiết bị</w:t>
            </w:r>
          </w:p>
        </w:tc>
        <w:tc>
          <w:tcPr>
            <w:tcW w:type="dxa" w:w="1881"/>
          </w:tcPr>
          <w:p>
            <w:r>
              <w:rPr>
                <w:sz w:val="20"/>
              </w:rPr>
              <w:t>Thiếu import MQTTService</w:t>
            </w:r>
          </w:p>
        </w:tc>
        <w:tc>
          <w:tcPr>
            <w:tcW w:type="dxa" w:w="1881"/>
          </w:tcPr>
          <w:p>
            <w:r>
              <w:rPr>
                <w:sz w:val="20"/>
              </w:rPr>
              <w:t>Thêm import, fix null safety</w:t>
            </w:r>
          </w:p>
        </w:tc>
        <w:tc>
          <w:tcPr>
            <w:tcW w:type="dxa" w:w="1881"/>
          </w:tcPr>
          <w:p>
            <w:r>
              <w:rPr>
                <w:sz w:val="20"/>
              </w:rPr>
              <w:t>App ổn định</w:t>
            </w:r>
          </w:p>
        </w:tc>
      </w:tr>
      <w:tr>
        <w:tc>
          <w:tcPr>
            <w:tcW w:type="dxa" w:w="1881"/>
          </w:tcPr>
          <w:p>
            <w:r>
              <w:rPr>
                <w:sz w:val="20"/>
              </w:rPr>
              <w:t>7</w:t>
            </w:r>
          </w:p>
        </w:tc>
        <w:tc>
          <w:tcPr>
            <w:tcW w:type="dxa" w:w="1881"/>
          </w:tcPr>
          <w:p>
            <w:r>
              <w:rPr>
                <w:sz w:val="20"/>
              </w:rPr>
              <w:t>Tab không cập nhật dữ liệu mới</w:t>
            </w:r>
          </w:p>
        </w:tc>
        <w:tc>
          <w:tcPr>
            <w:tcW w:type="dxa" w:w="1881"/>
          </w:tcPr>
          <w:p>
            <w:r>
              <w:rPr>
                <w:sz w:val="20"/>
              </w:rPr>
              <w:t>Không reload khi switch tab</w:t>
            </w:r>
          </w:p>
        </w:tc>
        <w:tc>
          <w:tcPr>
            <w:tcW w:type="dxa" w:w="1881"/>
          </w:tcPr>
          <w:p>
            <w:r>
              <w:rPr>
                <w:sz w:val="20"/>
              </w:rPr>
              <w:t>Thêm onTap reload mỗi tab</w:t>
            </w:r>
          </w:p>
        </w:tc>
        <w:tc>
          <w:tcPr>
            <w:tcW w:type="dxa" w:w="1881"/>
          </w:tcPr>
          <w:p>
            <w:r>
              <w:rPr>
                <w:sz w:val="20"/>
              </w:rPr>
              <w:t>Dữ liệu luôn mới</w:t>
            </w:r>
          </w:p>
        </w:tc>
      </w:tr>
      <w:tr>
        <w:tc>
          <w:tcPr>
            <w:tcW w:type="dxa" w:w="1881"/>
          </w:tcPr>
          <w:p>
            <w:r>
              <w:rPr>
                <w:sz w:val="20"/>
              </w:rPr>
              <w:t>8</w:t>
            </w:r>
          </w:p>
        </w:tc>
        <w:tc>
          <w:tcPr>
            <w:tcW w:type="dxa" w:w="1881"/>
          </w:tcPr>
          <w:p>
            <w:r>
              <w:rPr>
                <w:sz w:val="20"/>
              </w:rPr>
              <w:t>Room thiết bị bị hardcode</w:t>
            </w:r>
          </w:p>
        </w:tc>
        <w:tc>
          <w:tcPr>
            <w:tcW w:type="dxa" w:w="1881"/>
          </w:tcPr>
          <w:p>
            <w:r>
              <w:rPr>
                <w:sz w:val="20"/>
              </w:rPr>
              <w:t>Code cứng room name</w:t>
            </w:r>
          </w:p>
        </w:tc>
        <w:tc>
          <w:tcPr>
            <w:tcW w:type="dxa" w:w="1881"/>
          </w:tcPr>
          <w:p>
            <w:r>
              <w:rPr>
                <w:sz w:val="20"/>
              </w:rPr>
              <w:t>Nhận room động từ cấu hình</w:t>
            </w:r>
          </w:p>
        </w:tc>
        <w:tc>
          <w:tcPr>
            <w:tcW w:type="dxa" w:w="1881"/>
          </w:tcPr>
          <w:p>
            <w:r>
              <w:rPr>
                <w:sz w:val="20"/>
              </w:rPr>
              <w:t>Hỗ trợ đa phòng</w:t>
            </w:r>
          </w:p>
        </w:tc>
      </w:tr>
      <w:tr>
        <w:tc>
          <w:tcPr>
            <w:tcW w:type="dxa" w:w="1881"/>
          </w:tcPr>
          <w:p>
            <w:r>
              <w:rPr>
                <w:sz w:val="20"/>
              </w:rPr>
              <w:t>9</w:t>
            </w:r>
          </w:p>
        </w:tc>
        <w:tc>
          <w:tcPr>
            <w:tcW w:type="dxa" w:w="1881"/>
          </w:tcPr>
          <w:p>
            <w:r>
              <w:rPr>
                <w:sz w:val="20"/>
              </w:rPr>
              <w:t>ACS712 đọc sai, nhiễu</w:t>
            </w:r>
          </w:p>
        </w:tc>
        <w:tc>
          <w:tcPr>
            <w:tcW w:type="dxa" w:w="1881"/>
          </w:tcPr>
          <w:p>
            <w:r>
              <w:rPr>
                <w:sz w:val="20"/>
              </w:rPr>
              <w:t>Zero point drift, nhiễu điện</w:t>
            </w:r>
          </w:p>
        </w:tc>
        <w:tc>
          <w:tcPr>
            <w:tcW w:type="dxa" w:w="1881"/>
          </w:tcPr>
          <w:p>
            <w:r>
              <w:rPr>
                <w:sz w:val="20"/>
              </w:rPr>
              <w:t>Moving average filter, calibration</w:t>
            </w:r>
          </w:p>
        </w:tc>
        <w:tc>
          <w:tcPr>
            <w:tcW w:type="dxa" w:w="1881"/>
          </w:tcPr>
          <w:p>
            <w:r>
              <w:rPr>
                <w:sz w:val="20"/>
              </w:rPr>
              <w:t>Sai số &lt; 5%</w:t>
            </w:r>
          </w:p>
        </w:tc>
      </w:tr>
      <w:tr>
        <w:tc>
          <w:tcPr>
            <w:tcW w:type="dxa" w:w="1881"/>
          </w:tcPr>
          <w:p>
            <w:r>
              <w:rPr>
                <w:sz w:val="20"/>
              </w:rPr>
              <w:t>10</w:t>
            </w:r>
          </w:p>
        </w:tc>
        <w:tc>
          <w:tcPr>
            <w:tcW w:type="dxa" w:w="1881"/>
          </w:tcPr>
          <w:p>
            <w:r>
              <w:rPr>
                <w:sz w:val="20"/>
              </w:rPr>
              <w:t>MQTT reconnect không đồng bộ</w:t>
            </w:r>
          </w:p>
        </w:tc>
        <w:tc>
          <w:tcPr>
            <w:tcW w:type="dxa" w:w="1881"/>
          </w:tcPr>
          <w:p>
            <w:r>
              <w:rPr>
                <w:sz w:val="20"/>
              </w:rPr>
              <w:t>Race condition khi reconnect</w:t>
            </w:r>
          </w:p>
        </w:tc>
        <w:tc>
          <w:tcPr>
            <w:tcW w:type="dxa" w:w="1881"/>
          </w:tcPr>
          <w:p>
            <w:r>
              <w:rPr>
                <w:sz w:val="20"/>
              </w:rPr>
              <w:t>Dọn code, fix reconnect logic</w:t>
            </w:r>
          </w:p>
        </w:tc>
        <w:tc>
          <w:tcPr>
            <w:tcW w:type="dxa" w:w="1881"/>
          </w:tcPr>
          <w:p>
            <w:r>
              <w:rPr>
                <w:sz w:val="20"/>
              </w:rPr>
              <w:t>MQTT ổn định</w:t>
            </w:r>
          </w:p>
        </w:tc>
      </w:tr>
    </w:tbl>
    <w:p>
      <w:r>
        <w:br w:type="page"/>
      </w:r>
    </w:p>
    <w:p>
      <w:pPr>
        <w:pStyle w:val="Heading1"/>
      </w:pPr>
      <w:r>
        <w:rPr>
          <w:b/>
          <w:color w:val="1F497D"/>
          <w:sz w:val="28"/>
        </w:rPr>
        <w:t>CHƯƠNG 6: TỔNG KẾT TÍNH NĂNG ĐÃ HOÀN THÀNH</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BDD7EE"/>
          </w:tcPr>
          <w:p>
            <w:pPr>
              <w:jc w:val="center"/>
            </w:pPr>
            <w:r>
              <w:rPr>
                <w:b/>
                <w:sz w:val="22"/>
              </w:rPr>
              <w:t>STT</w:t>
            </w:r>
          </w:p>
        </w:tc>
        <w:tc>
          <w:tcPr>
            <w:tcW w:type="dxa" w:w="2351"/>
            <w:shd w:val="clear" w:color="auto" w:fill="BDD7EE"/>
          </w:tcPr>
          <w:p>
            <w:pPr>
              <w:jc w:val="center"/>
            </w:pPr>
            <w:r>
              <w:rPr>
                <w:b/>
                <w:sz w:val="22"/>
              </w:rPr>
              <w:t>Tính năng</w:t>
            </w:r>
          </w:p>
        </w:tc>
        <w:tc>
          <w:tcPr>
            <w:tcW w:type="dxa" w:w="2351"/>
            <w:shd w:val="clear" w:color="auto" w:fill="BDD7EE"/>
          </w:tcPr>
          <w:p>
            <w:pPr>
              <w:jc w:val="center"/>
            </w:pPr>
            <w:r>
              <w:rPr>
                <w:b/>
                <w:sz w:val="22"/>
              </w:rPr>
              <w:t>Trạng thái</w:t>
            </w:r>
          </w:p>
        </w:tc>
        <w:tc>
          <w:tcPr>
            <w:tcW w:type="dxa" w:w="2351"/>
            <w:shd w:val="clear" w:color="auto" w:fill="BDD7EE"/>
          </w:tcPr>
          <w:p>
            <w:pPr>
              <w:jc w:val="center"/>
            </w:pPr>
            <w:r>
              <w:rPr>
                <w:b/>
                <w:sz w:val="22"/>
              </w:rPr>
              <w:t>Ghi chú</w:t>
            </w:r>
          </w:p>
        </w:tc>
      </w:tr>
      <w:tr>
        <w:tc>
          <w:tcPr>
            <w:tcW w:type="dxa" w:w="2351"/>
          </w:tcPr>
          <w:p>
            <w:r>
              <w:rPr>
                <w:sz w:val="20"/>
              </w:rPr>
              <w:t>1</w:t>
            </w:r>
          </w:p>
        </w:tc>
        <w:tc>
          <w:tcPr>
            <w:tcW w:type="dxa" w:w="2351"/>
          </w:tcPr>
          <w:p>
            <w:r>
              <w:rPr>
                <w:sz w:val="20"/>
              </w:rPr>
              <w:t>BLE WiFi Provisioning</w:t>
            </w:r>
          </w:p>
        </w:tc>
        <w:tc>
          <w:tcPr>
            <w:tcW w:type="dxa" w:w="2351"/>
          </w:tcPr>
          <w:p>
            <w:r>
              <w:rPr>
                <w:sz w:val="20"/>
              </w:rPr>
              <w:t>Hoàn thành ✓</w:t>
            </w:r>
          </w:p>
        </w:tc>
        <w:tc>
          <w:tcPr>
            <w:tcW w:type="dxa" w:w="2351"/>
          </w:tcPr>
          <w:p>
            <w:r>
              <w:rPr>
                <w:sz w:val="20"/>
              </w:rPr>
              <w:t>ESP32-S3 + Flutter</w:t>
            </w:r>
          </w:p>
        </w:tc>
      </w:tr>
      <w:tr>
        <w:tc>
          <w:tcPr>
            <w:tcW w:type="dxa" w:w="2351"/>
          </w:tcPr>
          <w:p>
            <w:r>
              <w:rPr>
                <w:sz w:val="20"/>
              </w:rPr>
              <w:t>2</w:t>
            </w:r>
          </w:p>
        </w:tc>
        <w:tc>
          <w:tcPr>
            <w:tcW w:type="dxa" w:w="2351"/>
          </w:tcPr>
          <w:p>
            <w:r>
              <w:rPr>
                <w:sz w:val="20"/>
              </w:rPr>
              <w:t>Điều khiển relay qua MQTT</w:t>
            </w:r>
          </w:p>
        </w:tc>
        <w:tc>
          <w:tcPr>
            <w:tcW w:type="dxa" w:w="2351"/>
          </w:tcPr>
          <w:p>
            <w:r>
              <w:rPr>
                <w:sz w:val="20"/>
              </w:rPr>
              <w:t>Hoàn thành ✓</w:t>
            </w:r>
          </w:p>
        </w:tc>
        <w:tc>
          <w:tcPr>
            <w:tcW w:type="dxa" w:w="2351"/>
          </w:tcPr>
          <w:p>
            <w:r>
              <w:rPr>
                <w:sz w:val="20"/>
              </w:rPr>
              <w:t>Real-time, hỗ trợ đa phòng</w:t>
            </w:r>
          </w:p>
        </w:tc>
      </w:tr>
      <w:tr>
        <w:tc>
          <w:tcPr>
            <w:tcW w:type="dxa" w:w="2351"/>
          </w:tcPr>
          <w:p>
            <w:r>
              <w:rPr>
                <w:sz w:val="20"/>
              </w:rPr>
              <w:t>3</w:t>
            </w:r>
          </w:p>
        </w:tc>
        <w:tc>
          <w:tcPr>
            <w:tcW w:type="dxa" w:w="2351"/>
          </w:tcPr>
          <w:p>
            <w:r>
              <w:rPr>
                <w:sz w:val="20"/>
              </w:rPr>
              <w:t>Đo công suất ACS712 real-time</w:t>
            </w:r>
          </w:p>
        </w:tc>
        <w:tc>
          <w:tcPr>
            <w:tcW w:type="dxa" w:w="2351"/>
          </w:tcPr>
          <w:p>
            <w:r>
              <w:rPr>
                <w:sz w:val="20"/>
              </w:rPr>
              <w:t>Hoàn thành ✓</w:t>
            </w:r>
          </w:p>
        </w:tc>
        <w:tc>
          <w:tcPr>
            <w:tcW w:type="dxa" w:w="2351"/>
          </w:tcPr>
          <w:p>
            <w:r>
              <w:rPr>
                <w:sz w:val="20"/>
              </w:rPr>
              <w:t>Hiển thị W và A trên Flutter</w:t>
            </w:r>
          </w:p>
        </w:tc>
      </w:tr>
      <w:tr>
        <w:tc>
          <w:tcPr>
            <w:tcW w:type="dxa" w:w="2351"/>
          </w:tcPr>
          <w:p>
            <w:r>
              <w:rPr>
                <w:sz w:val="20"/>
              </w:rPr>
              <w:t>4</w:t>
            </w:r>
          </w:p>
        </w:tc>
        <w:tc>
          <w:tcPr>
            <w:tcW w:type="dxa" w:w="2351"/>
          </w:tcPr>
          <w:p>
            <w:r>
              <w:rPr>
                <w:sz w:val="20"/>
              </w:rPr>
              <w:t>ESP32-CAM live stream MJPEG</w:t>
            </w:r>
          </w:p>
        </w:tc>
        <w:tc>
          <w:tcPr>
            <w:tcW w:type="dxa" w:w="2351"/>
          </w:tcPr>
          <w:p>
            <w:r>
              <w:rPr>
                <w:sz w:val="20"/>
              </w:rPr>
              <w:t>Hoàn thành ✓</w:t>
            </w:r>
          </w:p>
        </w:tc>
        <w:tc>
          <w:tcPr>
            <w:tcW w:type="dxa" w:w="2351"/>
          </w:tcPr>
          <w:p>
            <w:r>
              <w:rPr>
                <w:sz w:val="20"/>
              </w:rPr>
              <w:t>Flutter xem trực tiếp</w:t>
            </w:r>
          </w:p>
        </w:tc>
      </w:tr>
      <w:tr>
        <w:tc>
          <w:tcPr>
            <w:tcW w:type="dxa" w:w="2351"/>
          </w:tcPr>
          <w:p>
            <w:r>
              <w:rPr>
                <w:sz w:val="20"/>
              </w:rPr>
              <w:t>5</w:t>
            </w:r>
          </w:p>
        </w:tc>
        <w:tc>
          <w:tcPr>
            <w:tcW w:type="dxa" w:w="2351"/>
          </w:tcPr>
          <w:p>
            <w:r>
              <w:rPr>
                <w:sz w:val="20"/>
              </w:rPr>
              <w:t>Nhận diện khuôn mặt</w:t>
            </w:r>
          </w:p>
        </w:tc>
        <w:tc>
          <w:tcPr>
            <w:tcW w:type="dxa" w:w="2351"/>
          </w:tcPr>
          <w:p>
            <w:r>
              <w:rPr>
                <w:sz w:val="20"/>
              </w:rPr>
              <w:t>Hoàn thành ✓</w:t>
            </w:r>
          </w:p>
        </w:tc>
        <w:tc>
          <w:tcPr>
            <w:tcW w:type="dxa" w:w="2351"/>
          </w:tcPr>
          <w:p>
            <w:r>
              <w:rPr>
                <w:sz w:val="20"/>
              </w:rPr>
              <w:t>Python + face_recognition</w:t>
            </w:r>
          </w:p>
        </w:tc>
      </w:tr>
      <w:tr>
        <w:tc>
          <w:tcPr>
            <w:tcW w:type="dxa" w:w="2351"/>
          </w:tcPr>
          <w:p>
            <w:r>
              <w:rPr>
                <w:sz w:val="20"/>
              </w:rPr>
              <w:t>6</w:t>
            </w:r>
          </w:p>
        </w:tc>
        <w:tc>
          <w:tcPr>
            <w:tcW w:type="dxa" w:w="2351"/>
          </w:tcPr>
          <w:p>
            <w:r>
              <w:rPr>
                <w:sz w:val="20"/>
              </w:rPr>
              <w:t>Auto IP Discovery qua MQTT</w:t>
            </w:r>
          </w:p>
        </w:tc>
        <w:tc>
          <w:tcPr>
            <w:tcW w:type="dxa" w:w="2351"/>
          </w:tcPr>
          <w:p>
            <w:r>
              <w:rPr>
                <w:sz w:val="20"/>
              </w:rPr>
              <w:t>Hoàn thành ✓</w:t>
            </w:r>
          </w:p>
        </w:tc>
        <w:tc>
          <w:tcPr>
            <w:tcW w:type="dxa" w:w="2351"/>
          </w:tcPr>
          <w:p>
            <w:r>
              <w:rPr>
                <w:sz w:val="20"/>
              </w:rPr>
              <w:t>Không cần cấu hình thủ công</w:t>
            </w:r>
          </w:p>
        </w:tc>
      </w:tr>
      <w:tr>
        <w:tc>
          <w:tcPr>
            <w:tcW w:type="dxa" w:w="2351"/>
          </w:tcPr>
          <w:p>
            <w:r>
              <w:rPr>
                <w:sz w:val="20"/>
              </w:rPr>
              <w:t>7</w:t>
            </w:r>
          </w:p>
        </w:tc>
        <w:tc>
          <w:tcPr>
            <w:tcW w:type="dxa" w:w="2351"/>
          </w:tcPr>
          <w:p>
            <w:r>
              <w:rPr>
                <w:sz w:val="20"/>
              </w:rPr>
              <w:t>Quản lý thành viên (enroll/delete)</w:t>
            </w:r>
          </w:p>
        </w:tc>
        <w:tc>
          <w:tcPr>
            <w:tcW w:type="dxa" w:w="2351"/>
          </w:tcPr>
          <w:p>
            <w:r>
              <w:rPr>
                <w:sz w:val="20"/>
              </w:rPr>
              <w:t>Hoàn thành ✓</w:t>
            </w:r>
          </w:p>
        </w:tc>
        <w:tc>
          <w:tcPr>
            <w:tcW w:type="dxa" w:w="2351"/>
          </w:tcPr>
          <w:p>
            <w:r>
              <w:rPr>
                <w:sz w:val="20"/>
              </w:rPr>
              <w:t>Sync với Python server</w:t>
            </w:r>
          </w:p>
        </w:tc>
      </w:tr>
      <w:tr>
        <w:tc>
          <w:tcPr>
            <w:tcW w:type="dxa" w:w="2351"/>
          </w:tcPr>
          <w:p>
            <w:r>
              <w:rPr>
                <w:sz w:val="20"/>
              </w:rPr>
              <w:t>8</w:t>
            </w:r>
          </w:p>
        </w:tc>
        <w:tc>
          <w:tcPr>
            <w:tcW w:type="dxa" w:w="2351"/>
          </w:tcPr>
          <w:p>
            <w:r>
              <w:rPr>
                <w:sz w:val="20"/>
              </w:rPr>
              <w:t>Push notification người lạ</w:t>
            </w:r>
          </w:p>
        </w:tc>
        <w:tc>
          <w:tcPr>
            <w:tcW w:type="dxa" w:w="2351"/>
          </w:tcPr>
          <w:p>
            <w:r>
              <w:rPr>
                <w:sz w:val="20"/>
              </w:rPr>
              <w:t>Hoàn thành ✓</w:t>
            </w:r>
          </w:p>
        </w:tc>
        <w:tc>
          <w:tcPr>
            <w:tcW w:type="dxa" w:w="2351"/>
          </w:tcPr>
          <w:p>
            <w:r>
              <w:rPr>
                <w:sz w:val="20"/>
              </w:rPr>
              <w:t>Local notification real-time</w:t>
            </w:r>
          </w:p>
        </w:tc>
      </w:tr>
      <w:tr>
        <w:tc>
          <w:tcPr>
            <w:tcW w:type="dxa" w:w="2351"/>
          </w:tcPr>
          <w:p>
            <w:r>
              <w:rPr>
                <w:sz w:val="20"/>
              </w:rPr>
              <w:t>9</w:t>
            </w:r>
          </w:p>
        </w:tc>
        <w:tc>
          <w:tcPr>
            <w:tcW w:type="dxa" w:w="2351"/>
          </w:tcPr>
          <w:p>
            <w:r>
              <w:rPr>
                <w:sz w:val="20"/>
              </w:rPr>
              <w:t>Log hoạt động hệ thống</w:t>
            </w:r>
          </w:p>
        </w:tc>
        <w:tc>
          <w:tcPr>
            <w:tcW w:type="dxa" w:w="2351"/>
          </w:tcPr>
          <w:p>
            <w:r>
              <w:rPr>
                <w:sz w:val="20"/>
              </w:rPr>
              <w:t>Hoàn thành ✓</w:t>
            </w:r>
          </w:p>
        </w:tc>
        <w:tc>
          <w:tcPr>
            <w:tcW w:type="dxa" w:w="2351"/>
          </w:tcPr>
          <w:p>
            <w:r>
              <w:rPr>
                <w:sz w:val="20"/>
              </w:rPr>
              <w:t>MQTT + local (100 entries)</w:t>
            </w:r>
          </w:p>
        </w:tc>
      </w:tr>
      <w:tr>
        <w:tc>
          <w:tcPr>
            <w:tcW w:type="dxa" w:w="2351"/>
          </w:tcPr>
          <w:p>
            <w:r>
              <w:rPr>
                <w:sz w:val="20"/>
              </w:rPr>
              <w:t>10</w:t>
            </w:r>
          </w:p>
        </w:tc>
        <w:tc>
          <w:tcPr>
            <w:tcW w:type="dxa" w:w="2351"/>
          </w:tcPr>
          <w:p>
            <w:r>
              <w:rPr>
                <w:sz w:val="20"/>
              </w:rPr>
              <w:t>Room động cho ESP32-S3</w:t>
            </w:r>
          </w:p>
        </w:tc>
        <w:tc>
          <w:tcPr>
            <w:tcW w:type="dxa" w:w="2351"/>
          </w:tcPr>
          <w:p>
            <w:r>
              <w:rPr>
                <w:sz w:val="20"/>
              </w:rPr>
              <w:t>Hoàn thành ✓</w:t>
            </w:r>
          </w:p>
        </w:tc>
        <w:tc>
          <w:tcPr>
            <w:tcW w:type="dxa" w:w="2351"/>
          </w:tcPr>
          <w:p>
            <w:r>
              <w:rPr>
                <w:sz w:val="20"/>
              </w:rPr>
              <w:t>Không hardcode</w:t>
            </w:r>
          </w:p>
        </w:tc>
      </w:tr>
      <w:tr>
        <w:tc>
          <w:tcPr>
            <w:tcW w:type="dxa" w:w="2351"/>
          </w:tcPr>
          <w:p>
            <w:r>
              <w:rPr>
                <w:sz w:val="20"/>
              </w:rPr>
              <w:t>11</w:t>
            </w:r>
          </w:p>
        </w:tc>
        <w:tc>
          <w:tcPr>
            <w:tcW w:type="dxa" w:w="2351"/>
          </w:tcPr>
          <w:p>
            <w:r>
              <w:rPr>
                <w:sz w:val="20"/>
              </w:rPr>
              <w:t>Điều khiển đèn với color wheel UI</w:t>
            </w:r>
          </w:p>
        </w:tc>
        <w:tc>
          <w:tcPr>
            <w:tcW w:type="dxa" w:w="2351"/>
          </w:tcPr>
          <w:p>
            <w:r>
              <w:rPr>
                <w:sz w:val="20"/>
              </w:rPr>
              <w:t>Hoàn thành ✓</w:t>
            </w:r>
          </w:p>
        </w:tc>
        <w:tc>
          <w:tcPr>
            <w:tcW w:type="dxa" w:w="2351"/>
          </w:tcPr>
          <w:p>
            <w:r>
              <w:rPr>
                <w:sz w:val="20"/>
              </w:rPr>
              <w:t>Custom painter</w:t>
            </w:r>
          </w:p>
        </w:tc>
      </w:tr>
      <w:tr>
        <w:tc>
          <w:tcPr>
            <w:tcW w:type="dxa" w:w="2351"/>
          </w:tcPr>
          <w:p>
            <w:r>
              <w:rPr>
                <w:sz w:val="20"/>
              </w:rPr>
              <w:t>12</w:t>
            </w:r>
          </w:p>
        </w:tc>
        <w:tc>
          <w:tcPr>
            <w:tcW w:type="dxa" w:w="2351"/>
          </w:tcPr>
          <w:p>
            <w:r>
              <w:rPr>
                <w:sz w:val="20"/>
              </w:rPr>
              <w:t>Tab tự reload khi chuyển</w:t>
            </w:r>
          </w:p>
        </w:tc>
        <w:tc>
          <w:tcPr>
            <w:tcW w:type="dxa" w:w="2351"/>
          </w:tcPr>
          <w:p>
            <w:r>
              <w:rPr>
                <w:sz w:val="20"/>
              </w:rPr>
              <w:t>Hoàn thành ✓</w:t>
            </w:r>
          </w:p>
        </w:tc>
        <w:tc>
          <w:tcPr>
            <w:tcW w:type="dxa" w:w="2351"/>
          </w:tcPr>
          <w:p>
            <w:r>
              <w:rPr>
                <w:sz w:val="20"/>
              </w:rPr>
              <w:t>Dữ liệu luôn đồng bộ</w:t>
            </w:r>
          </w:p>
        </w:tc>
      </w:tr>
      <w:tr>
        <w:tc>
          <w:tcPr>
            <w:tcW w:type="dxa" w:w="2351"/>
          </w:tcPr>
          <w:p>
            <w:r>
              <w:rPr>
                <w:sz w:val="20"/>
              </w:rPr>
              <w:t>13</w:t>
            </w:r>
          </w:p>
        </w:tc>
        <w:tc>
          <w:tcPr>
            <w:tcW w:type="dxa" w:w="2351"/>
          </w:tcPr>
          <w:p>
            <w:r>
              <w:rPr>
                <w:sz w:val="20"/>
              </w:rPr>
              <w:t>Bounding box overlay camera</w:t>
            </w:r>
          </w:p>
        </w:tc>
        <w:tc>
          <w:tcPr>
            <w:tcW w:type="dxa" w:w="2351"/>
          </w:tcPr>
          <w:p>
            <w:r>
              <w:rPr>
                <w:sz w:val="20"/>
              </w:rPr>
              <w:t>Hoàn thành ✓</w:t>
            </w:r>
          </w:p>
        </w:tc>
        <w:tc>
          <w:tcPr>
            <w:tcW w:type="dxa" w:w="2351"/>
          </w:tcPr>
          <w:p>
            <w:r>
              <w:rPr>
                <w:sz w:val="20"/>
              </w:rPr>
              <w:t>Real-time từ MQTT bbox</w:t>
            </w:r>
          </w:p>
        </w:tc>
      </w:tr>
    </w:tbl>
    <w:p/>
    <w:p>
      <w:pPr>
        <w:jc w:val="center"/>
      </w:pPr>
      <w:r>
        <w:rPr>
          <w:b/>
          <w:color w:val="1F8B4C"/>
          <w:sz w:val="26"/>
        </w:rPr>
        <w:t>Tỷ lệ hoàn thành: 13/13 tính năng (100%)</w:t>
      </w:r>
    </w:p>
    <w:p>
      <w:r>
        <w:br w:type="page"/>
      </w:r>
    </w:p>
    <w:p>
      <w:pPr>
        <w:pStyle w:val="Heading1"/>
      </w:pPr>
      <w:r>
        <w:rPr>
          <w:b/>
          <w:color w:val="1F497D"/>
          <w:sz w:val="28"/>
        </w:rPr>
        <w:t>CHƯƠNG 7: GIẢI PHÁP ĐỀ XUẤT VÀ PHƯƠNG HƯỚNG PHÁT TRIỂN</w:t>
      </w:r>
    </w:p>
    <w:p>
      <w:pPr>
        <w:pStyle w:val="Heading2"/>
      </w:pPr>
      <w:r>
        <w:rPr>
          <w:b/>
          <w:color w:val="2E74B5"/>
          <w:sz w:val="26"/>
        </w:rPr>
        <w:t>7.1 Cải tiến bảo mật MQTT</w:t>
      </w:r>
    </w:p>
    <w:p>
      <w:pPr>
        <w:jc w:val="both"/>
      </w:pPr>
      <w:r>
        <w:rPr>
          <w:rFonts w:ascii="Times New Roman" w:hAnsi="Times New Roman"/>
          <w:b w:val="0"/>
          <w:sz w:val="24"/>
        </w:rPr>
        <w:t>Vấn đề hiện tại: Dùng public broker broker.emqx.io, không có authentication, bất kỳ ai cũng có thể subscribe topic của hệ thống.</w:t>
      </w:r>
    </w:p>
    <w:p>
      <w:pPr>
        <w:jc w:val="both"/>
      </w:pPr>
      <w:r>
        <w:rPr>
          <w:rFonts w:ascii="Times New Roman" w:hAnsi="Times New Roman"/>
          <w:b/>
          <w:sz w:val="24"/>
        </w:rPr>
        <w:t>Giải pháp đề xuất:</w:t>
      </w:r>
    </w:p>
    <w:p>
      <w:pPr>
        <w:pStyle w:val="ListBullet"/>
      </w:pPr>
      <w:r>
        <w:rPr>
          <w:rFonts w:ascii="Times New Roman" w:hAnsi="Times New Roman"/>
          <w:sz w:val="24"/>
        </w:rPr>
        <w:t>Chuyển sang HiveMQ Cloud với SSL/TLS port 8883</w:t>
      </w:r>
    </w:p>
    <w:p>
      <w:pPr>
        <w:pStyle w:val="ListBullet"/>
      </w:pPr>
      <w:r>
        <w:rPr>
          <w:rFonts w:ascii="Times New Roman" w:hAnsi="Times New Roman"/>
          <w:sz w:val="24"/>
        </w:rPr>
        <w:t>Mỗi thiết bị có username/password riêng biệt</w:t>
      </w:r>
    </w:p>
    <w:p>
      <w:pPr>
        <w:pStyle w:val="ListBullet"/>
      </w:pPr>
      <w:r>
        <w:rPr>
          <w:rFonts w:ascii="Times New Roman" w:hAnsi="Times New Roman"/>
          <w:sz w:val="24"/>
        </w:rPr>
        <w:t>Certificate pinning trong Flutter app</w:t>
      </w:r>
    </w:p>
    <w:p>
      <w:pPr>
        <w:pStyle w:val="ListBullet"/>
      </w:pPr>
      <w:r>
        <w:rPr>
          <w:rFonts w:ascii="Times New Roman" w:hAnsi="Times New Roman"/>
          <w:sz w:val="24"/>
        </w:rPr>
        <w:t>Encrypt payload nhạy cảm trước khi publish</w:t>
      </w:r>
    </w:p>
    <w:p>
      <w:pPr>
        <w:pStyle w:val="Heading2"/>
      </w:pPr>
      <w:r>
        <w:rPr>
          <w:b/>
          <w:color w:val="2E74B5"/>
          <w:sz w:val="26"/>
        </w:rPr>
        <w:t>7.2 Cải tiến Voice Control</w:t>
      </w:r>
    </w:p>
    <w:p>
      <w:pPr>
        <w:jc w:val="both"/>
      </w:pPr>
      <w:r>
        <w:rPr>
          <w:rFonts w:ascii="Times New Roman" w:hAnsi="Times New Roman"/>
          <w:b w:val="0"/>
          <w:sz w:val="24"/>
        </w:rPr>
        <w:t>Vấn đề hiện tại: Chưa triển khai voice control cho hệ thống.</w:t>
      </w:r>
    </w:p>
    <w:p>
      <w:pPr>
        <w:jc w:val="both"/>
      </w:pPr>
      <w:r>
        <w:rPr>
          <w:rFonts w:ascii="Times New Roman" w:hAnsi="Times New Roman"/>
          <w:b/>
          <w:sz w:val="24"/>
        </w:rPr>
        <w:t>Giải pháp đề xuất:</w:t>
      </w:r>
    </w:p>
    <w:p>
      <w:pPr>
        <w:pStyle w:val="ListBullet"/>
      </w:pPr>
      <w:r>
        <w:rPr>
          <w:rFonts w:ascii="Times New Roman" w:hAnsi="Times New Roman"/>
          <w:sz w:val="24"/>
        </w:rPr>
        <w:t>Tích hợp microphone INMP441 vào ESP32-S3</w:t>
      </w:r>
    </w:p>
    <w:p>
      <w:pPr>
        <w:pStyle w:val="ListBullet"/>
      </w:pPr>
      <w:r>
        <w:rPr>
          <w:rFonts w:ascii="Times New Roman" w:hAnsi="Times New Roman"/>
          <w:sz w:val="24"/>
        </w:rPr>
        <w:t>Sử dụng Edge Impulse để train model nhận diện từ khóa "BẬT", "TẮT"</w:t>
      </w:r>
    </w:p>
    <w:p>
      <w:pPr>
        <w:pStyle w:val="ListBullet"/>
      </w:pPr>
      <w:r>
        <w:rPr>
          <w:rFonts w:ascii="Times New Roman" w:hAnsi="Times New Roman"/>
          <w:sz w:val="24"/>
        </w:rPr>
        <w:t>Target accuracy: &gt; 90% với nhiều giọng nói khác nhau</w:t>
      </w:r>
    </w:p>
    <w:p>
      <w:pPr>
        <w:jc w:val="both"/>
      </w:pPr>
      <w:r>
        <w:rPr>
          <w:rFonts w:ascii="Times New Roman" w:hAnsi="Times New Roman"/>
          <w:b/>
          <w:sz w:val="24"/>
        </w:rPr>
        <w:t>Kế hoạch triển khai:</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BDD7EE"/>
          </w:tcPr>
          <w:p>
            <w:pPr>
              <w:jc w:val="center"/>
            </w:pPr>
            <w:r>
              <w:rPr>
                <w:b/>
                <w:sz w:val="22"/>
              </w:rPr>
              <w:t>Phase</w:t>
            </w:r>
          </w:p>
        </w:tc>
        <w:tc>
          <w:tcPr>
            <w:tcW w:type="dxa" w:w="3135"/>
            <w:shd w:val="clear" w:color="auto" w:fill="BDD7EE"/>
          </w:tcPr>
          <w:p>
            <w:pPr>
              <w:jc w:val="center"/>
            </w:pPr>
            <w:r>
              <w:rPr>
                <w:b/>
                <w:sz w:val="22"/>
              </w:rPr>
              <w:t>Thời gian</w:t>
            </w:r>
          </w:p>
        </w:tc>
        <w:tc>
          <w:tcPr>
            <w:tcW w:type="dxa" w:w="3135"/>
            <w:shd w:val="clear" w:color="auto" w:fill="BDD7EE"/>
          </w:tcPr>
          <w:p>
            <w:pPr>
              <w:jc w:val="center"/>
            </w:pPr>
            <w:r>
              <w:rPr>
                <w:b/>
                <w:sz w:val="22"/>
              </w:rPr>
              <w:t>Nội dung</w:t>
            </w:r>
          </w:p>
        </w:tc>
      </w:tr>
      <w:tr>
        <w:tc>
          <w:tcPr>
            <w:tcW w:type="dxa" w:w="3135"/>
          </w:tcPr>
          <w:p>
            <w:r>
              <w:rPr>
                <w:sz w:val="20"/>
              </w:rPr>
              <w:t>Phase 1</w:t>
            </w:r>
          </w:p>
        </w:tc>
        <w:tc>
          <w:tcPr>
            <w:tcW w:type="dxa" w:w="3135"/>
          </w:tcPr>
          <w:p>
            <w:r>
              <w:rPr>
                <w:sz w:val="20"/>
              </w:rPr>
              <w:t>1-2 tháng</w:t>
            </w:r>
          </w:p>
        </w:tc>
        <w:tc>
          <w:tcPr>
            <w:tcW w:type="dxa" w:w="3135"/>
          </w:tcPr>
          <w:p>
            <w:r>
              <w:rPr>
                <w:sz w:val="20"/>
              </w:rPr>
              <w:t>Thu thập dataset 1000+ samples từ nhiều người dùng</w:t>
            </w:r>
          </w:p>
        </w:tc>
      </w:tr>
      <w:tr>
        <w:tc>
          <w:tcPr>
            <w:tcW w:type="dxa" w:w="3135"/>
          </w:tcPr>
          <w:p>
            <w:r>
              <w:rPr>
                <w:sz w:val="20"/>
              </w:rPr>
              <w:t>Phase 2</w:t>
            </w:r>
          </w:p>
        </w:tc>
        <w:tc>
          <w:tcPr>
            <w:tcW w:type="dxa" w:w="3135"/>
          </w:tcPr>
          <w:p>
            <w:r>
              <w:rPr>
                <w:sz w:val="20"/>
              </w:rPr>
              <w:t>1 tháng</w:t>
            </w:r>
          </w:p>
        </w:tc>
        <w:tc>
          <w:tcPr>
            <w:tcW w:type="dxa" w:w="3135"/>
          </w:tcPr>
          <w:p>
            <w:r>
              <w:rPr>
                <w:sz w:val="20"/>
              </w:rPr>
              <w:t>Train model trên Edge Impulse, target accuracy &gt; 90%</w:t>
            </w:r>
          </w:p>
        </w:tc>
      </w:tr>
      <w:tr>
        <w:tc>
          <w:tcPr>
            <w:tcW w:type="dxa" w:w="3135"/>
          </w:tcPr>
          <w:p>
            <w:r>
              <w:rPr>
                <w:sz w:val="20"/>
              </w:rPr>
              <w:t>Phase 3</w:t>
            </w:r>
          </w:p>
        </w:tc>
        <w:tc>
          <w:tcPr>
            <w:tcW w:type="dxa" w:w="3135"/>
          </w:tcPr>
          <w:p>
            <w:r>
              <w:rPr>
                <w:sz w:val="20"/>
              </w:rPr>
              <w:t>2 tuần</w:t>
            </w:r>
          </w:p>
        </w:tc>
        <w:tc>
          <w:tcPr>
            <w:tcW w:type="dxa" w:w="3135"/>
          </w:tcPr>
          <w:p>
            <w:r>
              <w:rPr>
                <w:sz w:val="20"/>
              </w:rPr>
              <w:t>Tích hợp model vào ESP32-S3 firmware</w:t>
            </w:r>
          </w:p>
        </w:tc>
      </w:tr>
      <w:tr>
        <w:tc>
          <w:tcPr>
            <w:tcW w:type="dxa" w:w="3135"/>
          </w:tcPr>
          <w:p>
            <w:r>
              <w:rPr>
                <w:sz w:val="20"/>
              </w:rPr>
              <w:t>Phase 4</w:t>
            </w:r>
          </w:p>
        </w:tc>
        <w:tc>
          <w:tcPr>
            <w:tcW w:type="dxa" w:w="3135"/>
          </w:tcPr>
          <w:p>
            <w:r>
              <w:rPr>
                <w:sz w:val="20"/>
              </w:rPr>
              <w:t>1 tuần</w:t>
            </w:r>
          </w:p>
        </w:tc>
        <w:tc>
          <w:tcPr>
            <w:tcW w:type="dxa" w:w="3135"/>
          </w:tcPr>
          <w:p>
            <w:r>
              <w:rPr>
                <w:sz w:val="20"/>
              </w:rPr>
              <w:t>Testing và fine-tune trong môi trường thực tế</w:t>
            </w:r>
          </w:p>
        </w:tc>
      </w:tr>
    </w:tbl>
    <w:p>
      <w:pPr>
        <w:pStyle w:val="Heading2"/>
      </w:pPr>
      <w:r>
        <w:rPr>
          <w:b/>
          <w:color w:val="2E74B5"/>
          <w:sz w:val="26"/>
        </w:rPr>
        <w:t>7.3 Cải tiến Face Recognition</w:t>
      </w:r>
    </w:p>
    <w:p>
      <w:pPr>
        <w:jc w:val="both"/>
      </w:pPr>
      <w:r>
        <w:rPr>
          <w:rFonts w:ascii="Times New Roman" w:hAnsi="Times New Roman"/>
          <w:b w:val="0"/>
          <w:sz w:val="24"/>
        </w:rPr>
        <w:t>Vấn đề hiện tại: Python server chạy trên PC, cần kết nối cùng mạng LAN.</w:t>
      </w:r>
    </w:p>
    <w:p>
      <w:pPr>
        <w:pStyle w:val="ListBullet"/>
      </w:pPr>
      <w:r>
        <w:rPr>
          <w:rFonts w:ascii="Times New Roman" w:hAnsi="Times New Roman"/>
          <w:sz w:val="24"/>
        </w:rPr>
        <w:t>Triển khai trên Raspberry Pi đặt cạnh cửa (edge computing, offline)</w:t>
      </w:r>
    </w:p>
    <w:p>
      <w:pPr>
        <w:pStyle w:val="ListBullet"/>
      </w:pPr>
      <w:r>
        <w:rPr>
          <w:rFonts w:ascii="Times New Roman" w:hAnsi="Times New Roman"/>
          <w:sz w:val="24"/>
        </w:rPr>
        <w:t>Tích hợp ESP-WHO framework trực tiếp trên ESP32-S3</w:t>
      </w:r>
    </w:p>
    <w:p>
      <w:pPr>
        <w:pStyle w:val="ListBullet"/>
      </w:pPr>
      <w:r>
        <w:rPr>
          <w:rFonts w:ascii="Times New Roman" w:hAnsi="Times New Roman"/>
          <w:sz w:val="24"/>
        </w:rPr>
        <w:t>Cloud backup: upload ảnh người lạ lên cloud storage</w:t>
      </w:r>
    </w:p>
    <w:p>
      <w:pPr>
        <w:pStyle w:val="Heading2"/>
      </w:pPr>
      <w:r>
        <w:rPr>
          <w:b/>
          <w:color w:val="2E74B5"/>
          <w:sz w:val="26"/>
        </w:rPr>
        <w:t>7.4 Roadmap phát triển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BDD7EE"/>
          </w:tcPr>
          <w:p>
            <w:pPr>
              <w:jc w:val="center"/>
            </w:pPr>
            <w:r>
              <w:rPr>
                <w:b/>
                <w:sz w:val="22"/>
              </w:rPr>
              <w:t>Giai đoạn</w:t>
            </w:r>
          </w:p>
        </w:tc>
        <w:tc>
          <w:tcPr>
            <w:tcW w:type="dxa" w:w="3135"/>
            <w:shd w:val="clear" w:color="auto" w:fill="BDD7EE"/>
          </w:tcPr>
          <w:p>
            <w:pPr>
              <w:jc w:val="center"/>
            </w:pPr>
            <w:r>
              <w:rPr>
                <w:b/>
                <w:sz w:val="22"/>
              </w:rPr>
              <w:t>Thời gian</w:t>
            </w:r>
          </w:p>
        </w:tc>
        <w:tc>
          <w:tcPr>
            <w:tcW w:type="dxa" w:w="3135"/>
            <w:shd w:val="clear" w:color="auto" w:fill="BDD7EE"/>
          </w:tcPr>
          <w:p>
            <w:pPr>
              <w:jc w:val="center"/>
            </w:pPr>
            <w:r>
              <w:rPr>
                <w:b/>
                <w:sz w:val="22"/>
              </w:rPr>
              <w:t>Mục tiêu chính</w:t>
            </w:r>
          </w:p>
        </w:tc>
      </w:tr>
      <w:tr>
        <w:tc>
          <w:tcPr>
            <w:tcW w:type="dxa" w:w="3135"/>
          </w:tcPr>
          <w:p>
            <w:r>
              <w:rPr>
                <w:sz w:val="20"/>
              </w:rPr>
              <w:t>Q3/2026</w:t>
            </w:r>
          </w:p>
        </w:tc>
        <w:tc>
          <w:tcPr>
            <w:tcW w:type="dxa" w:w="3135"/>
          </w:tcPr>
          <w:p>
            <w:r>
              <w:rPr>
                <w:sz w:val="20"/>
              </w:rPr>
              <w:t>3 tháng</w:t>
            </w:r>
          </w:p>
        </w:tc>
        <w:tc>
          <w:tcPr>
            <w:tcW w:type="dxa" w:w="3135"/>
          </w:tcPr>
          <w:p>
            <w:r>
              <w:rPr>
                <w:sz w:val="20"/>
              </w:rPr>
              <w:t>Voice Control, Secure MQTT SSL/TLS, cảm biến DHT22/PIR</w:t>
            </w:r>
          </w:p>
        </w:tc>
      </w:tr>
      <w:tr>
        <w:tc>
          <w:tcPr>
            <w:tcW w:type="dxa" w:w="3135"/>
          </w:tcPr>
          <w:p>
            <w:r>
              <w:rPr>
                <w:sz w:val="20"/>
              </w:rPr>
              <w:t>Q4/2026</w:t>
            </w:r>
          </w:p>
        </w:tc>
        <w:tc>
          <w:tcPr>
            <w:tcW w:type="dxa" w:w="3135"/>
          </w:tcPr>
          <w:p>
            <w:r>
              <w:rPr>
                <w:sz w:val="20"/>
              </w:rPr>
              <w:t>3 tháng</w:t>
            </w:r>
          </w:p>
        </w:tc>
        <w:tc>
          <w:tcPr>
            <w:tcW w:type="dxa" w:w="3135"/>
          </w:tcPr>
          <w:p>
            <w:r>
              <w:rPr>
                <w:sz w:val="20"/>
              </w:rPr>
              <w:t>Automation rules, Energy dashboard, Geofencing, Multi-user</w:t>
            </w:r>
          </w:p>
        </w:tc>
      </w:tr>
      <w:tr>
        <w:tc>
          <w:tcPr>
            <w:tcW w:type="dxa" w:w="3135"/>
          </w:tcPr>
          <w:p>
            <w:r>
              <w:rPr>
                <w:sz w:val="20"/>
              </w:rPr>
              <w:t>2027</w:t>
            </w:r>
          </w:p>
        </w:tc>
        <w:tc>
          <w:tcPr>
            <w:tcW w:type="dxa" w:w="3135"/>
          </w:tcPr>
          <w:p>
            <w:r>
              <w:rPr>
                <w:sz w:val="20"/>
              </w:rPr>
              <w:t>1 năm</w:t>
            </w:r>
          </w:p>
        </w:tc>
        <w:tc>
          <w:tcPr>
            <w:tcW w:type="dxa" w:w="3135"/>
          </w:tcPr>
          <w:p>
            <w:r>
              <w:rPr>
                <w:sz w:val="20"/>
              </w:rPr>
              <w:t>Thương mại hóa, Hardware kit, App Store/Google Play</w:t>
            </w:r>
          </w:p>
        </w:tc>
      </w:tr>
    </w:tbl>
    <w:p>
      <w:r>
        <w:br w:type="page"/>
      </w:r>
    </w:p>
    <w:p>
      <w:pPr>
        <w:pStyle w:val="Heading1"/>
      </w:pPr>
      <w:r>
        <w:rPr>
          <w:b/>
          <w:color w:val="1F497D"/>
          <w:sz w:val="28"/>
        </w:rPr>
        <w:t>CHƯƠNG 8: TÀI LIỆU THAM KHẢO</w:t>
      </w:r>
    </w:p>
    <w:p>
      <w:pPr>
        <w:pStyle w:val="Heading2"/>
      </w:pPr>
      <w:r>
        <w:rPr>
          <w:b/>
          <w:color w:val="2E74B5"/>
          <w:sz w:val="26"/>
        </w:rPr>
        <w:t>8.1 Tài liệu kỹ thuật</w:t>
      </w:r>
    </w:p>
    <w:p>
      <w:pPr>
        <w:pStyle w:val="ListBullet"/>
      </w:pPr>
      <w:r>
        <w:rPr>
          <w:rFonts w:ascii="Times New Roman" w:hAnsi="Times New Roman"/>
          <w:sz w:val="24"/>
        </w:rPr>
        <w:t>[1] Espressif Systems. (2024). ESP-IDF Programming Guide. https://docs.espressif.com</w:t>
      </w:r>
    </w:p>
    <w:p>
      <w:pPr>
        <w:pStyle w:val="ListBullet"/>
      </w:pPr>
      <w:r>
        <w:rPr>
          <w:rFonts w:ascii="Times New Roman" w:hAnsi="Times New Roman"/>
          <w:sz w:val="24"/>
        </w:rPr>
        <w:t>[2] Espressif Systems. (2024). ESP32-S3 Technical Reference Manual.</w:t>
      </w:r>
    </w:p>
    <w:p>
      <w:pPr>
        <w:pStyle w:val="ListBullet"/>
      </w:pPr>
      <w:r>
        <w:rPr>
          <w:rFonts w:ascii="Times New Roman" w:hAnsi="Times New Roman"/>
          <w:sz w:val="24"/>
        </w:rPr>
        <w:t>[3] MQTT.org. (2024). MQTT Version 5.0 Specification. https://docs.oasis-open.org/mqtt</w:t>
      </w:r>
    </w:p>
    <w:p>
      <w:pPr>
        <w:pStyle w:val="ListBullet"/>
      </w:pPr>
      <w:r>
        <w:rPr>
          <w:rFonts w:ascii="Times New Roman" w:hAnsi="Times New Roman"/>
          <w:sz w:val="24"/>
        </w:rPr>
        <w:t>[4] Flutter. (2024). Flutter Documentation. https://docs.flutter.dev</w:t>
      </w:r>
    </w:p>
    <w:p>
      <w:pPr>
        <w:pStyle w:val="ListBullet"/>
      </w:pPr>
      <w:r>
        <w:rPr>
          <w:rFonts w:ascii="Times New Roman" w:hAnsi="Times New Roman"/>
          <w:sz w:val="24"/>
        </w:rPr>
        <w:t>[5] ageitgey. (2024). face_recognition Python Library. https://github.com/ageitgey/face_recognition</w:t>
      </w:r>
    </w:p>
    <w:p>
      <w:pPr>
        <w:pStyle w:val="ListBullet"/>
      </w:pPr>
      <w:r>
        <w:rPr>
          <w:rFonts w:ascii="Times New Roman" w:hAnsi="Times New Roman"/>
          <w:sz w:val="24"/>
        </w:rPr>
        <w:t>[6] mqtt_client Dart package. https://pub.dev/packages/mqtt_client</w:t>
      </w:r>
    </w:p>
    <w:p>
      <w:pPr>
        <w:pStyle w:val="ListBullet"/>
      </w:pPr>
      <w:r>
        <w:rPr>
          <w:rFonts w:ascii="Times New Roman" w:hAnsi="Times New Roman"/>
          <w:sz w:val="24"/>
        </w:rPr>
        <w:t>[7] flutter_blue_plus package. https://pub.dev/packages/flutter_blue_plus</w:t>
      </w:r>
    </w:p>
    <w:p>
      <w:pPr>
        <w:pStyle w:val="ListBullet"/>
      </w:pPr>
      <w:r>
        <w:rPr>
          <w:rFonts w:ascii="Times New Roman" w:hAnsi="Times New Roman"/>
          <w:sz w:val="24"/>
        </w:rPr>
        <w:t>[8] emqx.io. (2024). EMQX Public MQTT Broker. https://www.emqx.io</w:t>
      </w:r>
    </w:p>
    <w:p>
      <w:pPr>
        <w:pStyle w:val="Heading2"/>
      </w:pPr>
      <w:r>
        <w:rPr>
          <w:b/>
          <w:color w:val="2E74B5"/>
          <w:sz w:val="26"/>
        </w:rPr>
        <w:t>8.2 Sách và bài báo khoa học</w:t>
      </w:r>
    </w:p>
    <w:p>
      <w:pPr>
        <w:pStyle w:val="ListBullet"/>
      </w:pPr>
      <w:r>
        <w:rPr>
          <w:rFonts w:ascii="Times New Roman" w:hAnsi="Times New Roman"/>
          <w:sz w:val="24"/>
        </w:rPr>
        <w:t>[9]  Schwartz, M. (2016). Internet of Things with ESP8266. Packt Publishing.</w:t>
      </w:r>
    </w:p>
    <w:p>
      <w:pPr>
        <w:pStyle w:val="ListBullet"/>
      </w:pPr>
      <w:r>
        <w:rPr>
          <w:rFonts w:ascii="Times New Roman" w:hAnsi="Times New Roman"/>
          <w:sz w:val="24"/>
        </w:rPr>
        <w:t>[10] Windmill, E. (2020). Flutter in Action. Manning Publications.</w:t>
      </w:r>
    </w:p>
    <w:p>
      <w:pPr>
        <w:pStyle w:val="ListBullet"/>
      </w:pPr>
      <w:r>
        <w:rPr>
          <w:rFonts w:ascii="Times New Roman" w:hAnsi="Times New Roman"/>
          <w:sz w:val="24"/>
        </w:rPr>
        <w:t>[11] Gupta, A., &amp; Jain, R. (2021). Smart Home Automation using IoT and ML. IJCA, 183(10).</w:t>
      </w:r>
    </w:p>
    <w:p>
      <w:pPr>
        <w:pStyle w:val="ListBullet"/>
      </w:pPr>
      <w:r>
        <w:rPr>
          <w:rFonts w:ascii="Times New Roman" w:hAnsi="Times New Roman"/>
          <w:sz w:val="24"/>
        </w:rPr>
        <w:t>[12] Kumar, S., &amp; Tiwari, P. (2020). Security Issues in IoT-based Smart Home. JNCA, 156.</w:t>
      </w:r>
    </w:p>
    <w:p>
      <w:pPr>
        <w:pStyle w:val="Heading2"/>
      </w:pPr>
      <w:r>
        <w:rPr>
          <w:b/>
          <w:color w:val="2E74B5"/>
          <w:sz w:val="26"/>
        </w:rPr>
        <w:t>8.3 Công cụ sử dụng</w:t>
      </w:r>
    </w:p>
    <w:p>
      <w:pPr>
        <w:pStyle w:val="ListBullet"/>
      </w:pPr>
      <w:r>
        <w:rPr>
          <w:rFonts w:ascii="Times New Roman" w:hAnsi="Times New Roman"/>
          <w:sz w:val="24"/>
        </w:rPr>
        <w:t>[13] Arduino IDE – Phát triển firmware ESP32</w:t>
      </w:r>
    </w:p>
    <w:p>
      <w:pPr>
        <w:pStyle w:val="ListBullet"/>
      </w:pPr>
      <w:r>
        <w:rPr>
          <w:rFonts w:ascii="Times New Roman" w:hAnsi="Times New Roman"/>
          <w:sz w:val="24"/>
        </w:rPr>
        <w:t>[14] Visual Studio Code – Phát triển Flutter và Python</w:t>
      </w:r>
    </w:p>
    <w:p>
      <w:pPr>
        <w:pStyle w:val="ListBullet"/>
      </w:pPr>
      <w:r>
        <w:rPr>
          <w:rFonts w:ascii="Times New Roman" w:hAnsi="Times New Roman"/>
          <w:sz w:val="24"/>
        </w:rPr>
        <w:t>[15] Postman – Test REST API</w:t>
      </w:r>
    </w:p>
    <w:p>
      <w:pPr>
        <w:pStyle w:val="ListBullet"/>
      </w:pPr>
      <w:r>
        <w:rPr>
          <w:rFonts w:ascii="Times New Roman" w:hAnsi="Times New Roman"/>
          <w:sz w:val="24"/>
        </w:rPr>
        <w:t>[16] MQTTX – Test và monitor MQTT messages</w:t>
      </w:r>
    </w:p>
    <w:p>
      <w:pPr>
        <w:pStyle w:val="ListBullet"/>
      </w:pPr>
      <w:r>
        <w:rPr>
          <w:rFonts w:ascii="Times New Roman" w:hAnsi="Times New Roman"/>
          <w:sz w:val="24"/>
        </w:rPr>
        <w:t>[17] Android Studio – Debug và build Flutter Android</w:t>
      </w:r>
    </w:p>
    <w:p>
      <w:pPr>
        <w:pStyle w:val="ListBullet"/>
      </w:pPr>
      <w:r>
        <w:rPr>
          <w:rFonts w:ascii="Times New Roman" w:hAnsi="Times New Roman"/>
          <w:sz w:val="24"/>
        </w:rPr>
        <w:t>[18] Git/GitHub – Version control</w:t>
      </w:r>
    </w:p>
    <w:p>
      <w:r>
        <w:br w:type="page"/>
      </w:r>
    </w:p>
    <w:p>
      <w:pPr>
        <w:pStyle w:val="Heading1"/>
      </w:pPr>
      <w:r>
        <w:rPr>
          <w:b/>
          <w:color w:val="1F497D"/>
          <w:sz w:val="28"/>
        </w:rPr>
        <w:t>CHƯƠNG 9: KẾT LUẬN</w:t>
      </w:r>
    </w:p>
    <w:p>
      <w:pPr>
        <w:pStyle w:val="Heading2"/>
      </w:pPr>
      <w:r>
        <w:rPr>
          <w:b/>
          <w:color w:val="2E74B5"/>
          <w:sz w:val="26"/>
        </w:rPr>
        <w:t>9.1 Về mặt kỹ thuật</w:t>
      </w:r>
    </w:p>
    <w:p>
      <w:pPr>
        <w:jc w:val="both"/>
      </w:pPr>
      <w:r>
        <w:rPr>
          <w:rFonts w:ascii="Times New Roman" w:hAnsi="Times New Roman"/>
          <w:b w:val="0"/>
          <w:sz w:val="24"/>
        </w:rPr>
        <w:t>Qua quá trình thực tập, em đã xây dựng thành công hệ thống Smart Home IoT hoàn chỉnh:</w:t>
      </w:r>
    </w:p>
    <w:p>
      <w:pPr>
        <w:pStyle w:val="ListBullet"/>
      </w:pPr>
      <w:r>
        <w:rPr>
          <w:rFonts w:ascii="Times New Roman" w:hAnsi="Times New Roman"/>
          <w:sz w:val="24"/>
        </w:rPr>
        <w:t>ESP32-S3 Firmware: Relay, ACS712, BLE Provisioning, MQTT ổn định, room động</w:t>
      </w:r>
    </w:p>
    <w:p>
      <w:pPr>
        <w:pStyle w:val="ListBullet"/>
      </w:pPr>
      <w:r>
        <w:rPr>
          <w:rFonts w:ascii="Times New Roman" w:hAnsi="Times New Roman"/>
          <w:sz w:val="24"/>
        </w:rPr>
        <w:t>ESP32-CAM: Live stream MJPEG, tự broadcast IP qua MQTT, BLE Provisioning</w:t>
      </w:r>
    </w:p>
    <w:p>
      <w:pPr>
        <w:pStyle w:val="ListBullet"/>
      </w:pPr>
      <w:r>
        <w:rPr>
          <w:rFonts w:ascii="Times New Roman" w:hAnsi="Times New Roman"/>
          <w:sz w:val="24"/>
        </w:rPr>
        <w:t>Python AI Server: Nhận diện khuôn mặt real-time, REST API, MQTT publish kết quả</w:t>
      </w:r>
    </w:p>
    <w:p>
      <w:pPr>
        <w:pStyle w:val="ListBullet"/>
      </w:pPr>
      <w:r>
        <w:rPr>
          <w:rFonts w:ascii="Times New Roman" w:hAnsi="Times New Roman"/>
          <w:sz w:val="24"/>
        </w:rPr>
        <w:t>Flutter App: MQTT real-time, xem camera, quản lý thành viên, notification, đèn</w:t>
      </w:r>
    </w:p>
    <w:p>
      <w:pPr>
        <w:jc w:val="both"/>
      </w:pPr>
      <w:r>
        <w:rPr>
          <w:rFonts w:ascii="Times New Roman" w:hAnsi="Times New Roman"/>
          <w:b/>
          <w:sz w:val="24"/>
        </w:rPr>
        <w:t>Tổng cộng: 13/13 tính năng hoàn thành (100%)</w:t>
      </w:r>
    </w:p>
    <w:p>
      <w:pPr>
        <w:pStyle w:val="Heading2"/>
      </w:pPr>
      <w:r>
        <w:rPr>
          <w:b/>
          <w:color w:val="2E74B5"/>
          <w:sz w:val="26"/>
        </w:rPr>
        <w:t>9.2 Về mặt học tập</w:t>
      </w:r>
    </w:p>
    <w:p>
      <w:pPr>
        <w:pStyle w:val="ListBullet"/>
      </w:pPr>
      <w:r>
        <w:rPr>
          <w:rFonts w:ascii="Times New Roman" w:hAnsi="Times New Roman"/>
          <w:sz w:val="24"/>
        </w:rPr>
        <w:t>Nắm vững kiến thức IoT, embedded systems (ESP32 Arduino C++)</w:t>
      </w:r>
    </w:p>
    <w:p>
      <w:pPr>
        <w:pStyle w:val="ListBullet"/>
      </w:pPr>
      <w:r>
        <w:rPr>
          <w:rFonts w:ascii="Times New Roman" w:hAnsi="Times New Roman"/>
          <w:sz w:val="24"/>
        </w:rPr>
        <w:t>Thành thạo Flutter/Dart để xây dựng app đa nền tảng iOS/Android</w:t>
      </w:r>
    </w:p>
    <w:p>
      <w:pPr>
        <w:pStyle w:val="ListBullet"/>
      </w:pPr>
      <w:r>
        <w:rPr>
          <w:rFonts w:ascii="Times New Roman" w:hAnsi="Times New Roman"/>
          <w:sz w:val="24"/>
        </w:rPr>
        <w:t>Hiểu rõ và áp dụng giao thức MQTT, BLE, HTTP/REST</w:t>
      </w:r>
    </w:p>
    <w:p>
      <w:pPr>
        <w:pStyle w:val="ListBullet"/>
      </w:pPr>
      <w:r>
        <w:rPr>
          <w:rFonts w:ascii="Times New Roman" w:hAnsi="Times New Roman"/>
          <w:sz w:val="24"/>
        </w:rPr>
        <w:t>Kinh nghiệm xử lý computer vision với Python (face_recognition)</w:t>
      </w:r>
    </w:p>
    <w:p>
      <w:pPr>
        <w:pStyle w:val="ListBullet"/>
      </w:pPr>
      <w:r>
        <w:rPr>
          <w:rFonts w:ascii="Times New Roman" w:hAnsi="Times New Roman"/>
          <w:sz w:val="24"/>
        </w:rPr>
        <w:t>Kỹ năng debug hệ thống phức tạp nhiều thành phần tương tác</w:t>
      </w:r>
    </w:p>
    <w:p>
      <w:pPr>
        <w:pStyle w:val="Heading2"/>
      </w:pPr>
      <w:r>
        <w:rPr>
          <w:b/>
          <w:color w:val="2E74B5"/>
          <w:sz w:val="26"/>
        </w:rPr>
        <w:t>9.3 Về mặt thực tiễn</w:t>
      </w:r>
    </w:p>
    <w:p>
      <w:pPr>
        <w:pStyle w:val="ListBullet"/>
      </w:pPr>
      <w:r>
        <w:rPr>
          <w:rFonts w:ascii="Times New Roman" w:hAnsi="Times New Roman"/>
          <w:sz w:val="24"/>
        </w:rPr>
        <w:t>Sản phẩm có thể ứng dụng ngay trong gia đình</w:t>
      </w:r>
    </w:p>
    <w:p>
      <w:pPr>
        <w:pStyle w:val="ListBullet"/>
      </w:pPr>
      <w:r>
        <w:rPr>
          <w:rFonts w:ascii="Times New Roman" w:hAnsi="Times New Roman"/>
          <w:sz w:val="24"/>
        </w:rPr>
        <w:t>Chi phí phần cứng thấp (ESP32-S3 + ESP32-CAM + relay + ACS712 ~ 300.000 VND)</w:t>
      </w:r>
    </w:p>
    <w:p>
      <w:pPr>
        <w:pStyle w:val="ListBullet"/>
      </w:pPr>
      <w:r>
        <w:rPr>
          <w:rFonts w:ascii="Times New Roman" w:hAnsi="Times New Roman"/>
          <w:sz w:val="24"/>
        </w:rPr>
        <w:t>Tiết kiệm năng lượng nhờ giám sát công suất real-time</w:t>
      </w:r>
    </w:p>
    <w:p>
      <w:pPr>
        <w:pStyle w:val="ListBullet"/>
      </w:pPr>
      <w:r>
        <w:rPr>
          <w:rFonts w:ascii="Times New Roman" w:hAnsi="Times New Roman"/>
          <w:sz w:val="24"/>
        </w:rPr>
        <w:t>Tăng an toàn nhờ nhận diện khuôn mặt và cảnh báo người lạ</w:t>
      </w:r>
    </w:p>
    <w:p>
      <w:pPr>
        <w:pStyle w:val="Heading2"/>
      </w:pPr>
      <w:r>
        <w:rPr>
          <w:b/>
          <w:color w:val="2E74B5"/>
          <w:sz w:val="26"/>
        </w:rPr>
        <w:t>9.4 Hạn chế và hướng phát triển</w:t>
      </w:r>
    </w:p>
    <w:p>
      <w:pPr>
        <w:jc w:val="both"/>
      </w:pPr>
      <w:r>
        <w:rPr>
          <w:rFonts w:ascii="Times New Roman" w:hAnsi="Times New Roman"/>
          <w:b/>
          <w:sz w:val="24"/>
        </w:rPr>
        <w:t>Hạn chế:</w:t>
      </w:r>
    </w:p>
    <w:p>
      <w:pPr>
        <w:pStyle w:val="ListBullet"/>
      </w:pPr>
      <w:r>
        <w:rPr>
          <w:rFonts w:ascii="Times New Roman" w:hAnsi="Times New Roman"/>
          <w:sz w:val="24"/>
        </w:rPr>
        <w:t>MQTT dùng public broker chưa bảo mật → cần HiveMQ Cloud SSL/TLS</w:t>
      </w:r>
    </w:p>
    <w:p>
      <w:pPr>
        <w:pStyle w:val="ListBullet"/>
      </w:pPr>
      <w:r>
        <w:rPr>
          <w:rFonts w:ascii="Times New Roman" w:hAnsi="Times New Roman"/>
          <w:sz w:val="24"/>
        </w:rPr>
        <w:t>Face recognition cần kết nối LAN cùng mạng → cần edge deployment (Raspberry Pi)</w:t>
      </w:r>
    </w:p>
    <w:p>
      <w:pPr>
        <w:pStyle w:val="ListBullet"/>
      </w:pPr>
      <w:r>
        <w:rPr>
          <w:rFonts w:ascii="Times New Roman" w:hAnsi="Times New Roman"/>
          <w:sz w:val="24"/>
        </w:rPr>
        <w:t>Chưa có voice control → đang nghiên cứu Edge Impulse + INMP441</w:t>
      </w:r>
    </w:p>
    <w:p>
      <w:pPr>
        <w:pStyle w:val="ListBullet"/>
      </w:pPr>
      <w:r>
        <w:rPr>
          <w:rFonts w:ascii="Times New Roman" w:hAnsi="Times New Roman"/>
          <w:sz w:val="24"/>
        </w:rPr>
        <w:t>Chưa có unit tests và integration tests đầy đủ</w:t>
      </w:r>
    </w:p>
    <w:p/>
    <w:p>
      <w:pPr>
        <w:jc w:val="center"/>
      </w:pPr>
      <w:r>
        <w:rPr>
          <w:rFonts w:ascii="Times New Roman" w:hAnsi="Times New Roman"/>
          <w:i/>
          <w:sz w:val="26"/>
        </w:rPr>
        <w:t>Em xin chân thành cảm ơn ThS. Vũ Thị Hạnh đã hướng dẫn tận tình</w:t>
        <w:br/>
        <w:t>và Phân hiệu Đại học Thủy Lợi đã tạo điều kiện cho em hoàn thành đề tài này!</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